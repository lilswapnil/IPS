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>DOCE Discovery Session | Zoning</w:t>
      </w:r>
    </w:p>
    <w:p>
      <w:pPr/>
      <w:r>
        <w:rPr>
          <w:b/>
          <w:i/>
          <w:sz w:val="22"/>
        </w:rPr>
        <w:t>Wed Jun 3, 2026 | 11am-12pm</w:t>
      </w:r>
    </w:p>
    <w:p>
      <w:pPr/>
      <w:r>
        <w:rPr>
          <w:rFonts w:ascii="Aptos" w:hAnsi="Aptos"/>
          <w:i/>
          <w:sz w:val="22"/>
        </w:rPr>
        <w:t xml:space="preserve">Participants: </w:t>
      </w:r>
      <w:r>
        <w:rPr>
          <w:rFonts w:ascii="Aptos" w:hAnsi="Aptos"/>
          <w:i/>
          <w:sz w:val="22"/>
        </w:rPr>
        <w:t xml:space="preserve">Jake </w:t>
      </w:r>
      <w:r>
        <w:rPr>
          <w:rFonts w:ascii="Aptos" w:hAnsi="Aptos"/>
          <w:i/>
          <w:sz w:val="22"/>
        </w:rPr>
        <w:t xml:space="preserve">Dishaw, </w:t>
      </w:r>
      <w:r>
        <w:rPr>
          <w:rFonts w:ascii="Aptos" w:hAnsi="Aptos"/>
          <w:i/>
          <w:sz w:val="22"/>
        </w:rPr>
        <w:t xml:space="preserve">Noah </w:t>
      </w:r>
      <w:r>
        <w:rPr>
          <w:rFonts w:ascii="Aptos" w:hAnsi="Aptos"/>
          <w:i/>
          <w:sz w:val="22"/>
        </w:rPr>
        <w:t xml:space="preserve">Garcia, </w:t>
      </w:r>
      <w:r>
        <w:rPr>
          <w:rFonts w:ascii="Aptos" w:hAnsi="Aptos"/>
          <w:i/>
          <w:sz w:val="22"/>
        </w:rPr>
        <w:t xml:space="preserve">Nate </w:t>
      </w:r>
      <w:r>
        <w:rPr>
          <w:rFonts w:ascii="Aptos" w:hAnsi="Aptos"/>
          <w:i/>
          <w:sz w:val="22"/>
        </w:rPr>
        <w:t xml:space="preserve">Pan, </w:t>
      </w:r>
      <w:r>
        <w:rPr>
          <w:rFonts w:ascii="Aptos" w:hAnsi="Aptos"/>
          <w:i/>
          <w:sz w:val="22"/>
        </w:rPr>
        <w:t xml:space="preserve">Rebeca </w:t>
      </w:r>
      <w:r>
        <w:rPr>
          <w:rFonts w:ascii="Aptos" w:hAnsi="Aptos"/>
          <w:i/>
          <w:sz w:val="22"/>
        </w:rPr>
        <w:t xml:space="preserve">Baker, </w:t>
      </w:r>
      <w:r>
        <w:rPr>
          <w:rFonts w:ascii="Aptos" w:hAnsi="Aptos"/>
          <w:i/>
          <w:sz w:val="22"/>
        </w:rPr>
        <w:t xml:space="preserve">Masihullah </w:t>
      </w:r>
      <w:r>
        <w:rPr>
          <w:rFonts w:ascii="Aptos" w:hAnsi="Aptos"/>
          <w:i/>
          <w:sz w:val="22"/>
        </w:rPr>
        <w:t xml:space="preserve">Omary, </w:t>
      </w:r>
      <w:r>
        <w:rPr>
          <w:rFonts w:ascii="Aptos" w:hAnsi="Aptos"/>
          <w:i/>
          <w:sz w:val="22"/>
        </w:rPr>
        <w:t xml:space="preserve">Sam </w:t>
      </w:r>
      <w:r>
        <w:rPr>
          <w:rFonts w:ascii="Aptos" w:hAnsi="Aptos"/>
          <w:i/>
          <w:sz w:val="22"/>
        </w:rPr>
        <w:t>Prescott, Suzuki, Hillary</w:t>
      </w:r>
    </w:p>
    <w:p>
      <w:pPr/>
      <w:r>
        <w:rPr>
          <w:rFonts w:ascii="Aptos" w:hAnsi="Aptos"/>
          <w:i/>
          <w:sz w:val="22"/>
        </w:rPr>
        <w:t>Not present: Conor Rourke</w:t>
      </w:r>
    </w:p>
    <w:p>
      <w:pPr/>
    </w:p>
    <w:p>
      <w:pPr>
        <w:pStyle w:val="ListParagraph"/>
      </w:pPr>
      <w:r>
        <w:rPr>
          <w:sz w:val="22"/>
        </w:rPr>
        <w:t>Noah:</w:t>
      </w:r>
    </w:p>
    <w:p>
      <w:pPr>
        <w:pStyle w:val="ListParagraph"/>
      </w:pPr>
      <w:r>
        <w:rPr>
          <w:sz w:val="22"/>
        </w:rPr>
        <w:t>OnBase – late 90s</w:t>
      </w:r>
    </w:p>
    <w:p>
      <w:pPr>
        <w:pStyle w:val="ListParagraph"/>
      </w:pPr>
      <w:r>
        <w:rPr>
          <w:sz w:val="22"/>
        </w:rPr>
        <w:t>Further back – most things on paper are also on microfige</w:t>
      </w:r>
      <w:r>
        <w:rPr>
          <w:sz w:val="22"/>
        </w:rPr>
        <w:t>, but paper is easier to sort through</w:t>
      </w:r>
    </w:p>
    <w:p>
      <w:pPr>
        <w:pStyle w:val="ListParagraph"/>
      </w:pPr>
      <w:r>
        <w:rPr>
          <w:b/>
          <w:sz w:val="22"/>
        </w:rPr>
        <w:t>Introductions</w:t>
      </w:r>
    </w:p>
    <w:p>
      <w:pPr>
        <w:pStyle w:val="ListParagraph"/>
      </w:pPr>
      <w:r>
        <w:rPr>
          <w:sz w:val="22"/>
        </w:rPr>
        <w:t>Hilary</w:t>
      </w:r>
      <w:r>
        <w:rPr>
          <w:sz w:val="22"/>
        </w:rPr>
        <w:t>: Z</w:t>
      </w:r>
      <w:r>
        <w:rPr>
          <w:sz w:val="22"/>
        </w:rPr>
        <w:t>oning admin</w:t>
      </w:r>
      <w:r>
        <w:rPr>
          <w:sz w:val="22"/>
        </w:rPr>
        <w:t xml:space="preserve"> specialist</w:t>
      </w:r>
      <w:r>
        <w:rPr>
          <w:sz w:val="22"/>
        </w:rPr>
        <w:t xml:space="preserve">, </w:t>
      </w:r>
      <w:r>
        <w:rPr>
          <w:sz w:val="22"/>
        </w:rPr>
        <w:t>started 3 weeks ago</w:t>
      </w:r>
    </w:p>
    <w:p>
      <w:pPr>
        <w:pStyle w:val="ListParagraph"/>
      </w:pPr>
      <w:r>
        <w:rPr>
          <w:sz w:val="22"/>
        </w:rPr>
        <w:t>Nate</w:t>
      </w:r>
      <w:r>
        <w:rPr>
          <w:sz w:val="22"/>
        </w:rPr>
        <w:t>: S</w:t>
      </w:r>
      <w:r>
        <w:rPr>
          <w:sz w:val="22"/>
        </w:rPr>
        <w:t>tarted in zoning 2023</w:t>
      </w:r>
    </w:p>
    <w:p>
      <w:pPr>
        <w:pStyle w:val="ListParagraph"/>
      </w:pPr>
      <w:r>
        <w:rPr>
          <w:sz w:val="22"/>
        </w:rPr>
        <w:t>Noah</w:t>
      </w:r>
      <w:r>
        <w:rPr>
          <w:sz w:val="22"/>
        </w:rPr>
        <w:t xml:space="preserve">: </w:t>
      </w:r>
      <w:r>
        <w:rPr>
          <w:sz w:val="22"/>
        </w:rPr>
        <w:t xml:space="preserve">Zoning </w:t>
      </w:r>
      <w:r>
        <w:rPr>
          <w:sz w:val="22"/>
        </w:rPr>
        <w:t>Planner II zoning since Jan last year, before that in Permits</w:t>
      </w:r>
    </w:p>
    <w:p>
      <w:pPr>
        <w:pStyle w:val="ListParagraph"/>
      </w:pPr>
      <w:r>
        <w:rPr>
          <w:sz w:val="22"/>
        </w:rPr>
        <w:t>Sam</w:t>
      </w:r>
      <w:r>
        <w:rPr>
          <w:sz w:val="22"/>
        </w:rPr>
        <w:t xml:space="preserve">: </w:t>
      </w:r>
      <w:r>
        <w:rPr>
          <w:sz w:val="22"/>
        </w:rPr>
        <w:t xml:space="preserve">Zoning </w:t>
      </w:r>
      <w:r>
        <w:rPr>
          <w:sz w:val="22"/>
        </w:rPr>
        <w:t>Planner I, started less than a month ago</w:t>
      </w:r>
    </w:p>
    <w:p>
      <w:pPr>
        <w:pStyle w:val="ListParagraph"/>
      </w:pPr>
      <w:r>
        <w:rPr>
          <w:sz w:val="22"/>
        </w:rPr>
        <w:t>Rebeca</w:t>
      </w:r>
      <w:r>
        <w:rPr>
          <w:sz w:val="22"/>
        </w:rPr>
        <w:t xml:space="preserve">: </w:t>
      </w:r>
      <w:r>
        <w:rPr>
          <w:sz w:val="22"/>
        </w:rPr>
        <w:t xml:space="preserve">Zoning </w:t>
      </w:r>
      <w:r>
        <w:rPr>
          <w:sz w:val="22"/>
        </w:rPr>
        <w:t>P</w:t>
      </w:r>
      <w:r>
        <w:rPr>
          <w:sz w:val="22"/>
        </w:rPr>
        <w:t>lanner I, started in March</w:t>
      </w:r>
    </w:p>
    <w:p>
      <w:pPr>
        <w:pStyle w:val="ListParagraph"/>
      </w:pPr>
      <w:r>
        <w:rPr>
          <w:sz w:val="22"/>
        </w:rPr>
        <w:t>Ma</w:t>
      </w:r>
      <w:r>
        <w:rPr>
          <w:sz w:val="22"/>
        </w:rPr>
        <w:t xml:space="preserve">si: </w:t>
      </w:r>
      <w:r>
        <w:rPr>
          <w:sz w:val="22"/>
        </w:rPr>
        <w:t>Z</w:t>
      </w:r>
      <w:r>
        <w:rPr>
          <w:sz w:val="22"/>
        </w:rPr>
        <w:t xml:space="preserve">oning </w:t>
      </w:r>
      <w:r>
        <w:rPr>
          <w:sz w:val="22"/>
        </w:rPr>
        <w:t xml:space="preserve">Planner </w:t>
      </w:r>
      <w:r>
        <w:rPr>
          <w:sz w:val="22"/>
        </w:rPr>
        <w:t>II</w:t>
      </w:r>
      <w:r>
        <w:rPr>
          <w:sz w:val="22"/>
        </w:rPr>
        <w:t xml:space="preserve">, </w:t>
      </w:r>
      <w:r>
        <w:rPr>
          <w:sz w:val="22"/>
        </w:rPr>
        <w:t>started in May</w:t>
      </w:r>
    </w:p>
    <w:p>
      <w:pPr>
        <w:pStyle w:val="ListParagraph"/>
      </w:pPr>
      <w:r>
        <w:rPr>
          <w:sz w:val="22"/>
        </w:rPr>
        <w:t>Jake</w:t>
      </w:r>
      <w:r>
        <w:rPr>
          <w:sz w:val="22"/>
        </w:rPr>
        <w:t>: T</w:t>
      </w:r>
      <w:r>
        <w:rPr>
          <w:sz w:val="22"/>
        </w:rPr>
        <w:t>hink about</w:t>
      </w:r>
      <w:r>
        <w:rPr>
          <w:sz w:val="22"/>
        </w:rPr>
        <w:t xml:space="preserve"> this in terms of</w:t>
      </w:r>
      <w:r>
        <w:rPr>
          <w:sz w:val="22"/>
        </w:rPr>
        <w:t xml:space="preserve"> </w:t>
      </w:r>
      <w:r>
        <w:rPr>
          <w:sz w:val="22"/>
        </w:rPr>
        <w:t xml:space="preserve">zoning and interactions with CE proper, permits, other depts and even though transition to Camino, consider </w:t>
      </w:r>
      <w:r>
        <w:rPr>
          <w:sz w:val="22"/>
        </w:rPr>
        <w:t>through lens of property research</w:t>
      </w:r>
    </w:p>
    <w:p>
      <w:pPr>
        <w:pStyle w:val="ListParagraph"/>
      </w:pPr>
      <w:r>
        <w:rPr>
          <w:b/>
          <w:sz w:val="22"/>
        </w:rPr>
        <w:t>Role</w:t>
      </w:r>
    </w:p>
    <w:p>
      <w:pPr>
        <w:pStyle w:val="ListParagraph"/>
      </w:pPr>
      <w:r>
        <w:rPr>
          <w:b/>
          <w:sz w:val="22"/>
        </w:rPr>
        <w:t>Process</w:t>
      </w:r>
    </w:p>
    <w:p>
      <w:pPr>
        <w:pStyle w:val="ListParagraph"/>
      </w:pPr>
      <w:r>
        <w:rPr>
          <w:sz w:val="22"/>
        </w:rPr>
        <w:t>Comprehensive history of certain properties – start with IPS, zoning data history – some don’t have, but provides helpful timeline and project number for different searches</w:t>
      </w:r>
    </w:p>
    <w:p>
      <w:pPr>
        <w:pStyle w:val="ListParagraph"/>
      </w:pPr>
      <w:r>
        <w:rPr>
          <w:sz w:val="22"/>
        </w:rPr>
        <w:t>Camino intake for new application</w:t>
      </w:r>
    </w:p>
    <w:p>
      <w:pPr>
        <w:pStyle w:val="ListParagraph"/>
      </w:pPr>
      <w:r>
        <w:rPr>
          <w:sz w:val="22"/>
        </w:rPr>
        <w:t>Managing old applications from 2025 in IPS – still moving forward there</w:t>
      </w:r>
    </w:p>
    <w:p>
      <w:pPr>
        <w:pStyle w:val="ListParagraph"/>
      </w:pPr>
      <w:r>
        <w:rPr>
          <w:sz w:val="22"/>
        </w:rPr>
        <w:t>Zoning map amendments/zone change projects – more internal – using IPS for that purpose</w:t>
      </w:r>
    </w:p>
    <w:p>
      <w:pPr>
        <w:pStyle w:val="ListParagraph"/>
      </w:pPr>
      <w:r>
        <w:rPr>
          <w:sz w:val="22"/>
        </w:rPr>
        <w:t>Allows for linking different properties</w:t>
      </w:r>
    </w:p>
    <w:p>
      <w:pPr>
        <w:pStyle w:val="ListParagraph"/>
      </w:pPr>
      <w:r>
        <w:rPr>
          <w:sz w:val="22"/>
        </w:rPr>
        <w:t>District plan – doesn't happen every year – important with specific</w:t>
      </w:r>
    </w:p>
    <w:p>
      <w:pPr>
        <w:pStyle w:val="ListParagraph"/>
      </w:pPr>
      <w:r>
        <w:rPr>
          <w:sz w:val="22"/>
        </w:rPr>
        <w:t xml:space="preserve">Project plans in Camino </w:t>
      </w:r>
    </w:p>
    <w:p>
      <w:pPr>
        <w:pStyle w:val="ListParagraph"/>
      </w:pPr>
      <w:r>
        <w:rPr>
          <w:sz w:val="22"/>
        </w:rPr>
        <w:t>District plans in IPS – so infrequent</w:t>
      </w:r>
    </w:p>
    <w:p>
      <w:pPr>
        <w:pStyle w:val="ListParagraph"/>
      </w:pPr>
      <w:r>
        <w:rPr>
          <w:sz w:val="22"/>
        </w:rPr>
        <w:t>Reviewing Certificate of Use</w:t>
      </w:r>
    </w:p>
    <w:p>
      <w:pPr>
        <w:pStyle w:val="ListParagraph"/>
      </w:pPr>
      <w:r>
        <w:rPr>
          <w:sz w:val="22"/>
        </w:rPr>
        <w:t>Go through all of CE history and building permits in IPS – full understanding – evidence to support zoning record</w:t>
      </w:r>
    </w:p>
    <w:p>
      <w:pPr>
        <w:pStyle w:val="ListParagraph"/>
      </w:pPr>
      <w:r>
        <w:rPr>
          <w:sz w:val="22"/>
        </w:rPr>
        <w:t>Other tools: OnBase, AS400, paper files in basement (applications from 60s or 70s)</w:t>
      </w:r>
    </w:p>
    <w:p>
      <w:pPr>
        <w:pStyle w:val="ListParagraph"/>
      </w:pPr>
      <w:r>
        <w:rPr>
          <w:sz w:val="22"/>
        </w:rPr>
        <w:t>Another big part of job:</w:t>
      </w:r>
    </w:p>
    <w:p>
      <w:pPr>
        <w:pStyle w:val="ListParagraph"/>
      </w:pPr>
      <w:r>
        <w:rPr>
          <w:sz w:val="22"/>
        </w:rPr>
        <w:t>Answering phone calls</w:t>
      </w:r>
    </w:p>
    <w:p>
      <w:pPr>
        <w:pStyle w:val="ListParagraph"/>
      </w:pPr>
      <w:r>
        <w:rPr>
          <w:sz w:val="22"/>
        </w:rPr>
        <w:t>Quick property research</w:t>
      </w:r>
    </w:p>
    <w:p>
      <w:pPr>
        <w:pStyle w:val="ListParagraph"/>
      </w:pPr>
      <w:r>
        <w:rPr>
          <w:sz w:val="22"/>
        </w:rPr>
        <w:t>IPS good place to start – gives an idea of what’s out there</w:t>
      </w:r>
    </w:p>
    <w:p>
      <w:pPr>
        <w:pStyle w:val="ListParagraph"/>
      </w:pPr>
      <w:r>
        <w:rPr>
          <w:sz w:val="22"/>
        </w:rPr>
        <w:t>Switch between IPS and OnBase for quick overview – questions about can I establish, s- zone district, was there a restaurant prevously? Clues you in</w:t>
      </w:r>
    </w:p>
    <w:p>
      <w:pPr>
        <w:pStyle w:val="ListParagraph"/>
      </w:pPr>
      <w:r>
        <w:rPr>
          <w:sz w:val="22"/>
        </w:rPr>
        <w:t>Circumstantial based on what applicant tells you – tries to corraborate – histories able to put together</w:t>
      </w:r>
    </w:p>
    <w:p>
      <w:pPr>
        <w:pStyle w:val="ListParagraph"/>
      </w:pPr>
      <w:r>
        <w:rPr>
          <w:sz w:val="22"/>
        </w:rPr>
        <w:t>M0365 – Outlook, Word, Excel used every day</w:t>
      </w:r>
    </w:p>
    <w:p>
      <w:pPr>
        <w:pStyle w:val="ListParagraph"/>
      </w:pPr>
      <w:r>
        <w:rPr>
          <w:sz w:val="22"/>
        </w:rPr>
        <w:t>Call logs – if it’s something that’s new intake, if they’ve done research on it, add notes for next stage</w:t>
      </w:r>
    </w:p>
    <w:p>
      <w:pPr>
        <w:pStyle w:val="ListParagraph"/>
      </w:pPr>
      <w:r>
        <w:rPr>
          <w:sz w:val="22"/>
        </w:rPr>
        <w:t>Nothing specific to task management</w:t>
      </w:r>
    </w:p>
    <w:p>
      <w:pPr>
        <w:pStyle w:val="ListParagraph"/>
      </w:pPr>
      <w:r>
        <w:rPr>
          <w:sz w:val="22"/>
        </w:rPr>
        <w:t>Linked scheduling for phones will be helpful – sometimes different answers from different people – would be nice for phone calls to automically be logged</w:t>
      </w:r>
    </w:p>
    <w:p>
      <w:pPr>
        <w:pStyle w:val="ListParagraph"/>
      </w:pPr>
      <w:r>
        <w:rPr>
          <w:sz w:val="22"/>
        </w:rPr>
        <w:t>Interact with members of the public in the front when there’s capacity</w:t>
      </w:r>
    </w:p>
    <w:p>
      <w:pPr>
        <w:pStyle w:val="ListParagraph"/>
      </w:pPr>
      <w:r>
        <w:rPr>
          <w:sz w:val="22"/>
        </w:rPr>
        <w:t xml:space="preserve">Address or plans – no way to access their computers when interacting with members in the public in the front - </w:t>
      </w:r>
    </w:p>
    <w:p>
      <w:pPr>
        <w:pStyle w:val="ListParagraph"/>
      </w:pPr>
      <w:r>
        <w:rPr>
          <w:sz w:val="22"/>
        </w:rPr>
        <w:t>Workflow in Camino – scheduled for CPC – status based – enter date it happened</w:t>
      </w:r>
    </w:p>
    <w:p>
      <w:pPr>
        <w:pStyle w:val="ListParagraph"/>
      </w:pPr>
      <w:r>
        <w:rPr>
          <w:sz w:val="22"/>
        </w:rPr>
        <w:t>Still recording in IPS for outliers in map filing stage</w:t>
      </w:r>
    </w:p>
    <w:p>
      <w:pPr>
        <w:pStyle w:val="ListParagraph"/>
      </w:pPr>
      <w:r>
        <w:rPr>
          <w:sz w:val="22"/>
        </w:rPr>
        <w:t>Historically projects in IPS – project number – variance will say approved but resolution not there and that would have the details of what’s approved, what conditions</w:t>
      </w:r>
    </w:p>
    <w:p>
      <w:pPr>
        <w:pStyle w:val="ListParagraph"/>
      </w:pPr>
      <w:r>
        <w:rPr>
          <w:sz w:val="22"/>
        </w:rPr>
        <w:t>When marked as approved, the resolutions is what governs</w:t>
      </w:r>
    </w:p>
    <w:p>
      <w:pPr>
        <w:pStyle w:val="ListParagraph"/>
      </w:pPr>
      <w:r>
        <w:rPr>
          <w:sz w:val="22"/>
        </w:rPr>
        <w:t>If find it in IPS for some older stuff, may have status not resolution not attached and need to find those documents</w:t>
      </w:r>
    </w:p>
    <w:p>
      <w:pPr>
        <w:pStyle w:val="ListParagraph"/>
      </w:pPr>
      <w:r>
        <w:rPr>
          <w:sz w:val="22"/>
        </w:rPr>
        <w:t>Some historical stuff entered in IPS – but not comprehensive often times</w:t>
      </w:r>
    </w:p>
    <w:p>
      <w:pPr>
        <w:pStyle w:val="ListParagraph"/>
      </w:pPr>
      <w:r>
        <w:rPr>
          <w:sz w:val="22"/>
        </w:rPr>
        <w:t>Don’t use IPS for notetaking on historical cases – will fix older things if notice wrong or upload resolution if they find it</w:t>
      </w:r>
    </w:p>
    <w:p>
      <w:pPr>
        <w:pStyle w:val="ListParagraph"/>
      </w:pPr>
      <w:r>
        <w:rPr>
          <w:sz w:val="22"/>
        </w:rPr>
        <w:t>If knows something is void i.e. - void for a specific reason</w:t>
      </w:r>
    </w:p>
    <w:p>
      <w:pPr>
        <w:pStyle w:val="ListParagraph"/>
      </w:pPr>
      <w:r>
        <w:rPr>
          <w:sz w:val="22"/>
        </w:rPr>
        <w:t>Comments in zoning projects in IPS – may add things there – when using for intake would use comments all the time, less so on historic stuff</w:t>
      </w:r>
    </w:p>
    <w:p>
      <w:pPr>
        <w:pStyle w:val="ListParagraph"/>
      </w:pPr>
      <w:r>
        <w:rPr>
          <w:sz w:val="22"/>
        </w:rPr>
        <w:t>e.g. encroachment granted – resolution said for one street, while description said opposite street</w:t>
      </w:r>
    </w:p>
    <w:p>
      <w:pPr>
        <w:pStyle w:val="ListParagraph"/>
      </w:pPr>
      <w:r>
        <w:rPr>
          <w:sz w:val="22"/>
        </w:rPr>
        <w:t>Addressing – ok for current addresses</w:t>
      </w:r>
    </w:p>
    <w:p>
      <w:pPr>
        <w:pStyle w:val="ListParagraph"/>
      </w:pPr>
      <w:r>
        <w:rPr>
          <w:sz w:val="22"/>
        </w:rPr>
        <w:t>Hard to track history of re-subdivided parcels – drastically different street names</w:t>
      </w:r>
    </w:p>
    <w:p>
      <w:pPr>
        <w:pStyle w:val="ListParagraph"/>
      </w:pPr>
      <w:r>
        <w:rPr>
          <w:sz w:val="22"/>
        </w:rPr>
        <w:t>Especially large parcels</w:t>
      </w:r>
    </w:p>
    <w:p>
      <w:pPr>
        <w:pStyle w:val="ListParagraph"/>
      </w:pPr>
      <w:r>
        <w:rPr>
          <w:sz w:val="22"/>
        </w:rPr>
        <w:t xml:space="preserve">Run into issues with identifying </w:t>
      </w:r>
    </w:p>
    <w:p>
      <w:pPr>
        <w:pStyle w:val="ListParagraph"/>
      </w:pPr>
      <w:r>
        <w:rPr>
          <w:sz w:val="22"/>
        </w:rPr>
        <w:t>Tool that would be amazing – pull docs out of database by block and lot number – anything related to that area</w:t>
      </w:r>
    </w:p>
    <w:p>
      <w:pPr>
        <w:pStyle w:val="ListParagraph"/>
      </w:pPr>
      <w:r>
        <w:rPr>
          <w:sz w:val="22"/>
        </w:rPr>
        <w:t xml:space="preserve">Last number in SBL helpful in </w:t>
      </w:r>
    </w:p>
    <w:p>
      <w:pPr>
        <w:pStyle w:val="ListParagraph"/>
      </w:pPr>
      <w:r>
        <w:rPr>
          <w:sz w:val="22"/>
        </w:rPr>
        <w:t xml:space="preserve">Historically speaking – after resub – no correspondence between zoning and assessment </w:t>
      </w:r>
    </w:p>
    <w:p>
      <w:pPr>
        <w:pStyle w:val="ListParagraph"/>
      </w:pPr>
      <w:r>
        <w:rPr>
          <w:sz w:val="22"/>
        </w:rPr>
        <w:t xml:space="preserve">Zoning trying to link 911 address and parcel addresses for new addresses – some one address is consistent </w:t>
      </w:r>
    </w:p>
    <w:p>
      <w:pPr>
        <w:pStyle w:val="ListParagraph"/>
      </w:pPr>
      <w:r>
        <w:rPr>
          <w:sz w:val="22"/>
        </w:rPr>
        <w:t>Addresses changing over time – SBL numbers can be helpful in doing research</w:t>
      </w:r>
    </w:p>
    <w:p>
      <w:pPr>
        <w:pStyle w:val="ListParagraph"/>
      </w:pPr>
      <w:r>
        <w:rPr>
          <w:sz w:val="22"/>
        </w:rPr>
        <w:t>Units</w:t>
      </w:r>
    </w:p>
    <w:p>
      <w:pPr>
        <w:pStyle w:val="Heading4"/>
      </w:pPr>
      <w:r>
        <w:rPr/>
        <w:t>Pain Points &amp; Challenges</w:t>
      </w:r>
    </w:p>
    <w:p>
      <w:pPr>
        <w:pStyle w:val="ListParagraph"/>
      </w:pPr>
      <w:r>
        <w:rPr>
          <w:sz w:val="22"/>
        </w:rPr>
        <w:t>Inactive parcel search option is nice – would be nice if it’s on all the time</w:t>
      </w:r>
    </w:p>
    <w:p>
      <w:pPr>
        <w:pStyle w:val="ListParagraph"/>
      </w:pPr>
      <w:r>
        <w:rPr>
          <w:sz w:val="22"/>
        </w:rPr>
        <w:t>Switching between IPS and OnBase so often because IPS is missing stuff</w:t>
      </w:r>
    </w:p>
    <w:p>
      <w:pPr>
        <w:pStyle w:val="ListParagraph"/>
      </w:pPr>
      <w:r>
        <w:rPr>
          <w:sz w:val="22"/>
        </w:rPr>
        <w:t>IPS “treasure map” to find</w:t>
      </w:r>
    </w:p>
    <w:p>
      <w:pPr>
        <w:pStyle w:val="ListParagraph"/>
      </w:pPr>
      <w:r>
        <w:rPr>
          <w:sz w:val="22"/>
        </w:rPr>
        <w:t>Gets stuck with finding address in OnBase – only takes first 7 characters</w:t>
      </w:r>
    </w:p>
    <w:p>
      <w:pPr>
        <w:pStyle w:val="ListParagraph"/>
      </w:pPr>
      <w:r>
        <w:rPr>
          <w:sz w:val="22"/>
        </w:rPr>
        <w:t xml:space="preserve">Variables in addressing becomes different </w:t>
      </w:r>
    </w:p>
    <w:p>
      <w:pPr>
        <w:pStyle w:val="ListParagraph"/>
      </w:pPr>
      <w:r>
        <w:rPr>
          <w:sz w:val="22"/>
        </w:rPr>
        <w:t xml:space="preserve">IPS – Martin Luthr spelling incorrectly </w:t>
      </w:r>
    </w:p>
    <w:p>
      <w:pPr>
        <w:pStyle w:val="ListParagraph"/>
      </w:pPr>
      <w:r>
        <w:rPr>
          <w:sz w:val="22"/>
        </w:rPr>
        <w:t xml:space="preserve">Won’t take hypenated address – OnBase – formatting in searching is sensitive </w:t>
      </w:r>
    </w:p>
    <w:p>
      <w:pPr>
        <w:pStyle w:val="ListParagraph"/>
      </w:pPr>
      <w:r>
        <w:rPr>
          <w:sz w:val="22"/>
        </w:rPr>
        <w:t>People will say name of unit – mailing address will be different</w:t>
      </w:r>
    </w:p>
    <w:p>
      <w:pPr>
        <w:pStyle w:val="ListParagraph"/>
      </w:pPr>
      <w:r>
        <w:rPr>
          <w:sz w:val="22"/>
        </w:rPr>
        <w:t>OnBase – however it was key – 7 character limit for street name</w:t>
      </w:r>
    </w:p>
    <w:p>
      <w:pPr>
        <w:pStyle w:val="ListParagraph"/>
      </w:pPr>
      <w:r>
        <w:rPr>
          <w:sz w:val="22"/>
        </w:rPr>
        <w:t>Fields are separate – if type in 200 salina – will pull up anything that’s 200 level – will produce random documents</w:t>
      </w:r>
    </w:p>
    <w:p>
      <w:pPr>
        <w:pStyle w:val="ListParagraph"/>
      </w:pPr>
      <w:r>
        <w:rPr>
          <w:sz w:val="22"/>
        </w:rPr>
        <w:t>Ideal: Integration between IPS and OnBase</w:t>
      </w:r>
    </w:p>
    <w:p>
      <w:pPr>
        <w:pStyle w:val="ListParagraph"/>
      </w:pPr>
      <w:r>
        <w:rPr>
          <w:sz w:val="22"/>
        </w:rPr>
        <w:t xml:space="preserve">Realizing we </w:t>
      </w:r>
    </w:p>
    <w:p>
      <w:pPr>
        <w:pStyle w:val="ListParagraph"/>
      </w:pPr>
      <w:r>
        <w:rPr>
          <w:sz w:val="22"/>
        </w:rPr>
        <w:t>Whenever we choose a cutoff – all historical stuff should go somewhere and migrated into one system</w:t>
      </w:r>
    </w:p>
    <w:p>
      <w:pPr>
        <w:pStyle w:val="ListParagraph"/>
      </w:pPr>
      <w:r>
        <w:rPr>
          <w:sz w:val="22"/>
        </w:rPr>
        <w:t>Going through three systems not including paper – Camino, IPS, OnBase – even older AS400</w:t>
      </w:r>
    </w:p>
    <w:p>
      <w:pPr>
        <w:pStyle w:val="ListParagraph"/>
      </w:pPr>
      <w:r>
        <w:rPr>
          <w:sz w:val="22"/>
        </w:rPr>
        <w:t xml:space="preserve">Communication – Permits works closely – Camino or Teams/Email, get pinged in Camino – get a lot of Camino </w:t>
      </w:r>
    </w:p>
    <w:p>
      <w:pPr>
        <w:pStyle w:val="ListParagraph"/>
      </w:pPr>
      <w:r>
        <w:rPr>
          <w:sz w:val="22"/>
        </w:rPr>
        <w:t>Disconnected – permit review touches other depts – they have to really follow up on those other departmental review</w:t>
      </w:r>
    </w:p>
    <w:p>
      <w:pPr>
        <w:pStyle w:val="ListParagraph"/>
      </w:pPr>
      <w:r>
        <w:rPr>
          <w:sz w:val="22"/>
        </w:rPr>
        <w:t>Workflow – see CU apps and zoning looking at them last – discover later that they need a Special Use permit – attached to it late – making sure zoning on it in earlier stages – ensure not extending</w:t>
      </w:r>
    </w:p>
    <w:p>
      <w:pPr>
        <w:pStyle w:val="ListParagraph"/>
      </w:pPr>
      <w:r>
        <w:rPr>
          <w:sz w:val="22"/>
        </w:rPr>
        <w:t>Interaction with inspectors?</w:t>
      </w:r>
    </w:p>
    <w:p>
      <w:pPr>
        <w:pStyle w:val="ListParagraph"/>
      </w:pPr>
      <w:r>
        <w:rPr>
          <w:sz w:val="22"/>
        </w:rPr>
        <w:t xml:space="preserve">Zone check – checking legal land use </w:t>
      </w:r>
    </w:p>
    <w:p>
      <w:pPr>
        <w:pStyle w:val="ListParagraph"/>
      </w:pPr>
      <w:r>
        <w:rPr>
          <w:sz w:val="22"/>
        </w:rPr>
        <w:t>Questions about what’s actually permitted</w:t>
      </w:r>
    </w:p>
    <w:p>
      <w:pPr>
        <w:pStyle w:val="ListParagraph"/>
      </w:pPr>
      <w:r>
        <w:rPr>
          <w:sz w:val="22"/>
        </w:rPr>
        <w:t>Zone checks more of a formal process – word document – goes into work queue – all internal</w:t>
      </w:r>
    </w:p>
    <w:p>
      <w:pPr>
        <w:pStyle w:val="ListParagraph"/>
      </w:pPr>
      <w:r>
        <w:rPr>
          <w:sz w:val="22"/>
        </w:rPr>
        <w:t xml:space="preserve">Would be very nice to </w:t>
      </w:r>
    </w:p>
    <w:p>
      <w:pPr>
        <w:pStyle w:val="ListParagraph"/>
      </w:pPr>
      <w:r>
        <w:rPr>
          <w:sz w:val="22"/>
        </w:rPr>
        <w:t>New system for CE</w:t>
      </w:r>
    </w:p>
    <w:p>
      <w:pPr>
        <w:pStyle w:val="ListParagraph"/>
      </w:pPr>
      <w:r>
        <w:rPr>
          <w:sz w:val="22"/>
        </w:rPr>
        <w:t>Zone checks for multiple items – CU and CC – Jake would like to see zone checks on RR for res/comm purposes – 2 story 3 brd, and they find 5 – alerted to that</w:t>
      </w:r>
    </w:p>
    <w:p>
      <w:pPr>
        <w:pStyle w:val="ListParagraph"/>
      </w:pPr>
      <w:r>
        <w:rPr>
          <w:sz w:val="22"/>
        </w:rPr>
        <w:t>That info needs to be available to the inspector before they go out in the field</w:t>
      </w:r>
    </w:p>
    <w:p>
      <w:pPr>
        <w:pStyle w:val="ListParagraph"/>
      </w:pPr>
      <w:r>
        <w:rPr>
          <w:sz w:val="22"/>
        </w:rPr>
        <w:t xml:space="preserve">Code inspectors – proactive with enforcement on zoning side </w:t>
      </w:r>
    </w:p>
    <w:p>
      <w:pPr>
        <w:pStyle w:val="ListParagraph"/>
      </w:pPr>
      <w:r>
        <w:rPr>
          <w:sz w:val="22"/>
        </w:rPr>
        <w:t>Historically with SOCPA – very siloed</w:t>
      </w:r>
    </w:p>
    <w:p>
      <w:pPr>
        <w:pStyle w:val="ListParagraph"/>
      </w:pPr>
      <w:r>
        <w:rPr>
          <w:sz w:val="22"/>
        </w:rPr>
        <w:t>Biggest weakness with inspectors – proactive enforcement</w:t>
      </w:r>
    </w:p>
    <w:p>
      <w:pPr>
        <w:pStyle w:val="ListParagraph"/>
      </w:pPr>
      <w:r>
        <w:rPr>
          <w:b/>
          <w:sz w:val="22"/>
        </w:rPr>
        <w:t>Technology</w:t>
      </w:r>
    </w:p>
    <w:p>
      <w:pPr>
        <w:pStyle w:val="ListParagraph"/>
      </w:pPr>
      <w:r>
        <w:rPr>
          <w:b/>
          <w:sz w:val="22"/>
        </w:rPr>
        <w:t>Likes/dislikes</w:t>
      </w:r>
    </w:p>
    <w:p>
      <w:pPr>
        <w:pStyle w:val="ListParagraph"/>
      </w:pPr>
      <w:r>
        <w:rPr>
          <w:sz w:val="22"/>
        </w:rPr>
        <w:t>IPS does well: summary sheets for zoning comments – manually copy/paste reviewer comments (helpful that form is in IPS and does generate)</w:t>
      </w:r>
    </w:p>
    <w:p>
      <w:pPr>
        <w:pStyle w:val="ListParagraph"/>
      </w:pPr>
      <w:r>
        <w:rPr>
          <w:sz w:val="22"/>
        </w:rPr>
        <w:t>Date management – status date</w:t>
      </w:r>
    </w:p>
    <w:p>
      <w:pPr>
        <w:pStyle w:val="ListParagraph"/>
      </w:pPr>
      <w:r>
        <w:rPr>
          <w:sz w:val="22"/>
        </w:rPr>
        <w:t xml:space="preserve">Camino – once passed, if missed that day </w:t>
      </w:r>
    </w:p>
    <w:p>
      <w:pPr>
        <w:pStyle w:val="ListParagraph"/>
      </w:pPr>
      <w:r>
        <w:rPr>
          <w:sz w:val="22"/>
        </w:rPr>
        <w:t xml:space="preserve">So many things on hold – in IPS </w:t>
      </w:r>
    </w:p>
    <w:p>
      <w:pPr>
        <w:pStyle w:val="ListParagraph"/>
      </w:pPr>
      <w:r>
        <w:rPr>
          <w:sz w:val="22"/>
        </w:rPr>
        <w:t>Camino – if approved on Mon on CPC – date it gets entered vs date of actual approval</w:t>
      </w:r>
    </w:p>
    <w:p>
      <w:pPr>
        <w:pStyle w:val="ListParagraph"/>
      </w:pPr>
      <w:r>
        <w:rPr>
          <w:sz w:val="22"/>
        </w:rPr>
        <w:t>Likes ability to filter in Camino</w:t>
      </w:r>
    </w:p>
    <w:p>
      <w:pPr>
        <w:pStyle w:val="ListParagraph"/>
      </w:pPr>
      <w:r>
        <w:rPr>
          <w:sz w:val="22"/>
        </w:rPr>
        <w:t>Fills up quickly with things like electrical inspections</w:t>
      </w:r>
    </w:p>
    <w:p>
      <w:pPr>
        <w:pStyle w:val="ListParagraph"/>
      </w:pPr>
      <w:r>
        <w:rPr>
          <w:sz w:val="22"/>
        </w:rPr>
        <w:t>Like property history tab in IPS</w:t>
      </w:r>
    </w:p>
    <w:p>
      <w:pPr>
        <w:pStyle w:val="ListParagraph"/>
      </w:pPr>
      <w:r>
        <w:rPr>
          <w:sz w:val="22"/>
        </w:rPr>
        <w:t>No comprehensive system of record up to date with parcel changes – resubs, lot alterations – not just new information but also old inactive information</w:t>
      </w:r>
    </w:p>
    <w:p>
      <w:pPr>
        <w:pStyle w:val="ListParagraph"/>
      </w:pPr>
      <w:r>
        <w:rPr>
          <w:sz w:val="22"/>
        </w:rPr>
        <w:t>Example: Emerson Ave address – changed to Willis Ave</w:t>
      </w:r>
    </w:p>
    <w:p>
      <w:pPr>
        <w:pStyle w:val="ListParagraph"/>
      </w:pPr>
      <w:r>
        <w:rPr>
          <w:sz w:val="22"/>
        </w:rPr>
        <w:t>Only way to find title address</w:t>
      </w:r>
    </w:p>
    <w:p>
      <w:pPr>
        <w:pStyle w:val="ListParagraph"/>
      </w:pPr>
      <w:r>
        <w:rPr>
          <w:sz w:val="22"/>
        </w:rPr>
        <w:t>Side project with this – enterprise system with county - revisit with county GIS</w:t>
      </w:r>
    </w:p>
    <w:p>
      <w:pPr>
        <w:pStyle w:val="ListParagraph"/>
      </w:pPr>
      <w:r>
        <w:rPr>
          <w:sz w:val="22"/>
        </w:rPr>
        <w:t xml:space="preserve">Workaround: Type into county GIS map or Camino </w:t>
      </w:r>
    </w:p>
    <w:p>
      <w:pPr>
        <w:pStyle w:val="ListParagraph"/>
      </w:pPr>
      <w:r>
        <w:rPr>
          <w:sz w:val="22"/>
        </w:rPr>
        <w:t>Zoning Admin – zone checks, ZDLs – zone checks that go out</w:t>
      </w:r>
    </w:p>
    <w:p>
      <w:pPr>
        <w:pStyle w:val="ListParagraph"/>
      </w:pPr>
      <w:r>
        <w:rPr>
          <w:sz w:val="22"/>
        </w:rPr>
        <w:t>Histories are done – word doc in a folder</w:t>
      </w:r>
    </w:p>
    <w:p>
      <w:pPr>
        <w:pStyle w:val="ListParagraph"/>
      </w:pPr>
      <w:r>
        <w:rPr>
          <w:sz w:val="22"/>
        </w:rPr>
        <w:t>Cleaned up version of things they care about – noting I’m, document things relevant to zoning</w:t>
      </w:r>
    </w:p>
    <w:p>
      <w:pPr>
        <w:pStyle w:val="ListParagraph"/>
      </w:pPr>
      <w:r>
        <w:rPr>
          <w:sz w:val="22"/>
        </w:rPr>
        <w:t>Sign permits</w:t>
      </w:r>
    </w:p>
    <w:p>
      <w:pPr>
        <w:pStyle w:val="ListParagraph"/>
      </w:pPr>
      <w:r>
        <w:rPr>
          <w:sz w:val="22"/>
        </w:rPr>
        <w:t>Variances</w:t>
      </w:r>
    </w:p>
    <w:p>
      <w:pPr>
        <w:pStyle w:val="ListParagraph"/>
      </w:pPr>
      <w:r>
        <w:rPr>
          <w:sz w:val="22"/>
        </w:rPr>
        <w:t xml:space="preserve">Changes of occupancies </w:t>
      </w:r>
    </w:p>
    <w:p>
      <w:pPr>
        <w:pStyle w:val="ListParagraph"/>
      </w:pPr>
      <w:r>
        <w:rPr>
          <w:sz w:val="22"/>
        </w:rPr>
        <w:t>Dates</w:t>
      </w:r>
    </w:p>
    <w:p>
      <w:pPr>
        <w:pStyle w:val="ListParagraph"/>
      </w:pPr>
      <w:r>
        <w:rPr>
          <w:sz w:val="22"/>
        </w:rPr>
        <w:t>More robust filtering system</w:t>
      </w:r>
    </w:p>
    <w:p>
      <w:pPr>
        <w:pStyle w:val="ListParagraph"/>
      </w:pPr>
      <w:r>
        <w:rPr>
          <w:sz w:val="22"/>
        </w:rPr>
        <w:t>Organizing by tax number is useful</w:t>
      </w:r>
    </w:p>
    <w:p>
      <w:pPr>
        <w:pStyle w:val="ListParagraph"/>
      </w:pPr>
      <w:r>
        <w:rPr>
          <w:sz w:val="22"/>
        </w:rPr>
        <w:t xml:space="preserve">Histories – expectations of what you’re looking for – looking for applicant </w:t>
      </w:r>
    </w:p>
    <w:p>
      <w:pPr>
        <w:pStyle w:val="Heading4"/>
      </w:pPr>
      <w:r>
        <w:rPr/>
        <w:t xml:space="preserve">Future </w:t>
      </w:r>
      <w:r>
        <w:rPr/>
        <w:t>Capabilities</w:t>
      </w:r>
    </w:p>
    <w:p>
      <w:pPr>
        <w:pStyle w:val="ListParagraph"/>
      </w:pPr>
      <w:r>
        <w:rPr>
          <w:b/>
          <w:i/>
          <w:sz w:val="22"/>
        </w:rPr>
        <w:t>Post session discussion with Jake:</w:t>
      </w:r>
    </w:p>
    <w:p>
      <w:pPr>
        <w:pStyle w:val="ListParagraph"/>
      </w:pPr>
      <w:r>
        <w:rPr>
          <w:sz w:val="22"/>
        </w:rPr>
        <w:t>Not opposed to considering a system that involves Permits if that’s what’s needed</w:t>
      </w:r>
    </w:p>
    <w:p>
      <w:pPr>
        <w:pStyle w:val="ListParagraph"/>
      </w:pPr>
      <w:r>
        <w:rPr>
          <w:sz w:val="22"/>
        </w:rPr>
        <w:t>Permit inspectors do make up a smaller portion of overall inspector staff</w:t>
      </w:r>
    </w:p>
    <w:p>
      <w:pPr>
        <w:pStyle w:val="ListParagraph"/>
      </w:pPr>
      <w:r>
        <w:rPr>
          <w:sz w:val="22"/>
        </w:rPr>
        <w:t>Didn’t come up</w:t>
      </w:r>
      <w:r>
        <w:rPr>
          <w:sz w:val="22"/>
        </w:rPr>
        <w:t xml:space="preserve">, </w:t>
      </w:r>
      <w:r>
        <w:rPr>
          <w:sz w:val="22"/>
        </w:rPr>
        <w:t xml:space="preserve">but </w:t>
      </w:r>
      <w:r>
        <w:rPr>
          <w:sz w:val="22"/>
        </w:rPr>
        <w:t xml:space="preserve">also </w:t>
      </w:r>
      <w:r>
        <w:rPr>
          <w:sz w:val="22"/>
        </w:rPr>
        <w:t>so much in CE related to tax status check, water billing, etc., other addresses</w:t>
      </w:r>
    </w:p>
    <w:p>
      <w:pPr>
        <w:pStyle w:val="ListParagraph"/>
      </w:pPr>
      <w:r>
        <w:rPr>
          <w:sz w:val="22"/>
        </w:rPr>
        <w:t>Looking at/searching contractor information</w:t>
      </w:r>
      <w:r>
        <w:rPr>
          <w:sz w:val="22"/>
        </w:rPr>
        <w:t xml:space="preserve"> – Camino doesn’t do well, IPS has some capabilities</w:t>
      </w:r>
    </w:p>
    <w:p>
      <w:pPr>
        <w:pStyle w:val="ListParagraph"/>
      </w:pPr>
      <w:r>
        <w:rPr>
          <w:sz w:val="22"/>
        </w:rPr>
        <w:t>Kelsey was convinced</w:t>
      </w:r>
      <w:r>
        <w:rPr>
          <w:sz w:val="22"/>
        </w:rPr>
        <w:t xml:space="preserve"> CRM was the solution for CE</w:t>
      </w:r>
    </w:p>
    <w:p>
      <w:pPr>
        <w:pStyle w:val="ListParagraph"/>
      </w:pPr>
      <w:r>
        <w:rPr>
          <w:sz w:val="22"/>
        </w:rPr>
        <w:t>People component is important for lead enforcement</w:t>
      </w:r>
    </w:p>
    <w:p>
      <w:pPr/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