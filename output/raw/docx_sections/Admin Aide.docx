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rPr/>
        <w:t xml:space="preserve">Discovery </w:t>
      </w:r>
      <w:r>
        <w:rPr/>
        <w:t>Session</w:t>
      </w:r>
      <w:r>
        <w:rPr/>
        <w:t xml:space="preserve"> | </w:t>
      </w:r>
      <w:r>
        <w:rPr>
          <w:rFonts w:ascii="Aptos" w:hAnsi="Aptos"/>
          <w:sz w:val="27"/>
        </w:rPr>
        <w:t xml:space="preserve">DOCE | </w:t>
      </w:r>
      <w:r>
        <w:rPr/>
        <w:t>Admin Aides Group 1</w:t>
      </w:r>
    </w:p>
    <w:p>
      <w:pPr/>
      <w:r>
        <w:rPr>
          <w:b/>
          <w:i/>
          <w:sz w:val="22"/>
        </w:rPr>
        <w:t xml:space="preserve">Wed May 20, 2026 </w:t>
      </w:r>
      <w:r>
        <w:rPr>
          <w:b/>
          <w:i/>
          <w:sz w:val="22"/>
        </w:rPr>
        <w:t xml:space="preserve">| </w:t>
      </w:r>
      <w:r>
        <w:rPr>
          <w:b/>
          <w:i/>
          <w:sz w:val="22"/>
        </w:rPr>
        <w:t>10-11am</w:t>
      </w:r>
    </w:p>
    <w:p>
      <w:pPr/>
    </w:p>
    <w:p>
      <w:pPr>
        <w:pStyle w:val="ListParagraph"/>
      </w:pPr>
      <w:r>
        <w:rPr>
          <w:rFonts w:ascii="Aptos" w:hAnsi="Aptos"/>
          <w:b/>
          <w:sz w:val="22"/>
        </w:rPr>
        <w:t xml:space="preserve">Introductions and Project Background | 5min | </w:t>
      </w:r>
      <w:r>
        <w:rPr>
          <w:rFonts w:ascii="Aptos" w:hAnsi="Aptos"/>
          <w:b/>
          <w:sz w:val="22"/>
        </w:rPr>
        <w:t>Rose</w:t>
      </w:r>
    </w:p>
    <w:p>
      <w:pPr>
        <w:pStyle w:val="ListParagraph"/>
      </w:pPr>
      <w:r>
        <w:rPr>
          <w:rFonts w:ascii="Aptos" w:hAnsi="Aptos"/>
          <w:sz w:val="22"/>
        </w:rPr>
        <w:t>Jordan</w:t>
      </w:r>
      <w:r>
        <w:rPr>
          <w:rFonts w:ascii="Aptos" w:hAnsi="Aptos"/>
          <w:sz w:val="22"/>
        </w:rPr>
        <w:t xml:space="preserve"> – Office Manager, 5mos</w:t>
      </w:r>
    </w:p>
    <w:p>
      <w:pPr>
        <w:pStyle w:val="ListParagraph"/>
      </w:pPr>
      <w:r>
        <w:rPr>
          <w:rFonts w:ascii="Aptos" w:hAnsi="Aptos"/>
          <w:sz w:val="22"/>
        </w:rPr>
        <w:t>Mastajah</w:t>
      </w:r>
      <w:r>
        <w:rPr>
          <w:rFonts w:ascii="Aptos" w:hAnsi="Aptos"/>
          <w:sz w:val="22"/>
        </w:rPr>
        <w:t xml:space="preserve"> – Admin Aides, 6mos</w:t>
      </w:r>
      <w:r>
        <w:rPr>
          <w:rFonts w:ascii="Aptos" w:hAnsi="Aptos"/>
          <w:sz w:val="22"/>
        </w:rPr>
        <w:t xml:space="preserve"> (ma-sta-jah)</w:t>
      </w:r>
    </w:p>
    <w:p>
      <w:pPr>
        <w:pStyle w:val="ListParagraph"/>
      </w:pPr>
      <w:r>
        <w:rPr>
          <w:rFonts w:ascii="Aptos" w:hAnsi="Aptos"/>
          <w:sz w:val="22"/>
        </w:rPr>
        <w:t>Shawna</w:t>
      </w:r>
      <w:r>
        <w:rPr>
          <w:rFonts w:ascii="Aptos" w:hAnsi="Aptos"/>
          <w:sz w:val="22"/>
        </w:rPr>
        <w:t xml:space="preserve"> – Admin Aide, 1.5yr</w:t>
      </w:r>
    </w:p>
    <w:p>
      <w:pPr>
        <w:pStyle w:val="ListParagraph"/>
      </w:pPr>
      <w:r>
        <w:rPr>
          <w:rFonts w:ascii="Aptos" w:hAnsi="Aptos"/>
          <w:b/>
          <w:sz w:val="22"/>
        </w:rPr>
        <w:t xml:space="preserve">Worksheet | 15min | </w:t>
      </w:r>
      <w:r>
        <w:rPr>
          <w:rFonts w:ascii="Aptos" w:hAnsi="Aptos"/>
          <w:b/>
          <w:sz w:val="22"/>
        </w:rPr>
        <w:t>Swapnil</w:t>
      </w:r>
    </w:p>
    <w:p>
      <w:pPr>
        <w:pStyle w:val="ListParagraph"/>
      </w:pPr>
      <w:r>
        <w:rPr>
          <w:rFonts w:ascii="Aptos" w:hAnsi="Aptos"/>
          <w:b/>
          <w:sz w:val="22"/>
        </w:rPr>
        <w:t xml:space="preserve">Share Out* | 40 min | </w:t>
      </w:r>
      <w:r>
        <w:rPr>
          <w:rFonts w:ascii="Aptos" w:hAnsi="Aptos"/>
          <w:b/>
          <w:sz w:val="22"/>
        </w:rPr>
        <w:t>Swapnil</w:t>
      </w:r>
      <w:r>
        <w:rPr>
          <w:rFonts w:ascii="Aptos" w:hAnsi="Aptos"/>
          <w:b/>
          <w:sz w:val="22"/>
        </w:rPr>
        <w:t xml:space="preserve"> facilitates, Rose takes notes</w:t>
      </w:r>
    </w:p>
    <w:p>
      <w:pPr>
        <w:pStyle w:val="ListParagraph"/>
      </w:pPr>
      <w:r>
        <w:rPr>
          <w:rFonts w:ascii="Aptos" w:hAnsi="Aptos"/>
          <w:sz w:val="22"/>
        </w:rPr>
        <w:t>Role – general role and main responsibilities</w:t>
      </w:r>
    </w:p>
    <w:p>
      <w:pPr>
        <w:pStyle w:val="ListParagraph"/>
      </w:pPr>
      <w:r>
        <w:rPr>
          <w:rFonts w:ascii="Aptos" w:hAnsi="Aptos"/>
          <w:sz w:val="22"/>
        </w:rPr>
        <w:t xml:space="preserve">Phone calls from the public – complaint line, or generalized question line, scan documents – rent holds/rent releases, t&amp;d, n&amp;m </w:t>
      </w:r>
      <w:r>
        <w:rPr>
          <w:rFonts w:ascii="Aptos" w:hAnsi="Aptos"/>
          <w:sz w:val="22"/>
        </w:rPr>
        <w:t>tickets</w:t>
      </w:r>
    </w:p>
    <w:p>
      <w:pPr>
        <w:pStyle w:val="ListParagraph"/>
      </w:pPr>
      <w:r>
        <w:rPr>
          <w:rFonts w:ascii="Aptos" w:hAnsi="Aptos"/>
          <w:sz w:val="22"/>
        </w:rPr>
        <w:t xml:space="preserve">Letters folding </w:t>
      </w:r>
    </w:p>
    <w:p>
      <w:pPr>
        <w:pStyle w:val="ListParagraph"/>
      </w:pPr>
      <w:r>
        <w:rPr>
          <w:rFonts w:ascii="Aptos" w:hAnsi="Aptos"/>
          <w:sz w:val="22"/>
        </w:rPr>
        <w:t>Help at the window, people who in come person</w:t>
      </w:r>
    </w:p>
    <w:p>
      <w:pPr>
        <w:pStyle w:val="ListParagraph"/>
      </w:pPr>
      <w:r>
        <w:rPr>
          <w:rFonts w:ascii="Aptos" w:hAnsi="Aptos"/>
          <w:sz w:val="22"/>
        </w:rPr>
        <w:t>Jordan: Help pick up projects</w:t>
      </w:r>
    </w:p>
    <w:p>
      <w:pPr>
        <w:pStyle w:val="ListParagraph"/>
      </w:pPr>
      <w:r>
        <w:rPr>
          <w:rFonts w:ascii="Aptos" w:hAnsi="Aptos"/>
          <w:sz w:val="22"/>
        </w:rPr>
        <w:t>Day to day – writing tickets, send</w:t>
      </w:r>
    </w:p>
    <w:p>
      <w:pPr>
        <w:pStyle w:val="ListParagraph"/>
      </w:pPr>
      <w:r>
        <w:rPr>
          <w:rFonts w:ascii="Aptos" w:hAnsi="Aptos"/>
          <w:sz w:val="22"/>
        </w:rPr>
        <w:t>Ownership verification</w:t>
      </w:r>
    </w:p>
    <w:p>
      <w:pPr>
        <w:pStyle w:val="ListParagraph"/>
      </w:pPr>
      <w:r>
        <w:rPr>
          <w:rFonts w:ascii="Aptos" w:hAnsi="Aptos"/>
          <w:sz w:val="22"/>
        </w:rPr>
        <w:t>Rental Registry maintenance</w:t>
      </w:r>
    </w:p>
    <w:p>
      <w:pPr>
        <w:pStyle w:val="ListParagraph"/>
      </w:pPr>
      <w:r>
        <w:rPr>
          <w:rFonts w:ascii="Aptos" w:hAnsi="Aptos"/>
          <w:sz w:val="22"/>
        </w:rPr>
        <w:t xml:space="preserve">Shawna: Take complaints, schedule inspections – get a lot of the </w:t>
      </w:r>
      <w:r>
        <w:rPr>
          <w:rFonts w:ascii="Aptos" w:hAnsi="Aptos"/>
          <w:sz w:val="22"/>
        </w:rPr>
        <w:t>weird</w:t>
      </w:r>
      <w:r>
        <w:rPr>
          <w:rFonts w:ascii="Aptos" w:hAnsi="Aptos"/>
          <w:sz w:val="22"/>
        </w:rPr>
        <w:t xml:space="preserve"> calls, lots of fact finding</w:t>
      </w:r>
    </w:p>
    <w:p>
      <w:pPr>
        <w:pStyle w:val="ListParagraph"/>
      </w:pPr>
      <w:r>
        <w:rPr>
          <w:rFonts w:ascii="Aptos" w:hAnsi="Aptos"/>
          <w:sz w:val="22"/>
        </w:rPr>
        <w:t>Mastajah does most of the nail and mails, Shawna does the phones</w:t>
      </w:r>
    </w:p>
    <w:p>
      <w:pPr>
        <w:pStyle w:val="ListParagraph"/>
      </w:pPr>
      <w:r>
        <w:rPr>
          <w:rFonts w:ascii="Aptos" w:hAnsi="Aptos"/>
          <w:sz w:val="22"/>
        </w:rPr>
        <w:t>Data entry – stuff from Law, stuff from tickets</w:t>
      </w:r>
    </w:p>
    <w:p>
      <w:pPr>
        <w:pStyle w:val="ListParagraph"/>
      </w:pPr>
      <w:r>
        <w:rPr>
          <w:rFonts w:ascii="Aptos" w:hAnsi="Aptos"/>
          <w:sz w:val="22"/>
        </w:rPr>
        <w:t>Process</w:t>
      </w:r>
    </w:p>
    <w:p>
      <w:pPr>
        <w:pStyle w:val="ListParagraph"/>
      </w:pPr>
      <w:r>
        <w:rPr>
          <w:rFonts w:ascii="Aptos" w:hAnsi="Aptos"/>
          <w:sz w:val="22"/>
        </w:rPr>
        <w:t>M: People who call, can also be person who come in person</w:t>
      </w:r>
    </w:p>
    <w:p>
      <w:pPr>
        <w:pStyle w:val="ListParagraph"/>
      </w:pPr>
      <w:r>
        <w:rPr>
          <w:rFonts w:ascii="Aptos" w:hAnsi="Aptos"/>
          <w:sz w:val="22"/>
        </w:rPr>
        <w:t>Inspectors go to first</w:t>
      </w:r>
    </w:p>
    <w:p>
      <w:pPr>
        <w:pStyle w:val="ListParagraph"/>
      </w:pPr>
      <w:r>
        <w:rPr>
          <w:rFonts w:ascii="Aptos" w:hAnsi="Aptos"/>
          <w:sz w:val="22"/>
        </w:rPr>
        <w:t>Most calls – inspector to go out for a complaint</w:t>
      </w:r>
    </w:p>
    <w:p>
      <w:pPr>
        <w:pStyle w:val="ListParagraph"/>
      </w:pPr>
      <w:r>
        <w:rPr>
          <w:rFonts w:ascii="Aptos" w:hAnsi="Aptos"/>
          <w:sz w:val="22"/>
        </w:rPr>
        <w:t>Lots of people want to talk to supervisor</w:t>
      </w:r>
    </w:p>
    <w:p>
      <w:pPr>
        <w:pStyle w:val="ListParagraph"/>
      </w:pPr>
      <w:r>
        <w:rPr>
          <w:rFonts w:ascii="Aptos" w:hAnsi="Aptos"/>
          <w:sz w:val="22"/>
        </w:rPr>
        <w:t>Ask each other questions</w:t>
      </w:r>
    </w:p>
    <w:p>
      <w:pPr>
        <w:pStyle w:val="ListParagraph"/>
      </w:pPr>
      <w:r>
        <w:rPr>
          <w:rFonts w:ascii="Aptos" w:hAnsi="Aptos"/>
          <w:sz w:val="22"/>
        </w:rPr>
        <w:t>Tools: IPS, Camino, catchment map, Outlook, phones</w:t>
      </w:r>
    </w:p>
    <w:p>
      <w:pPr>
        <w:pStyle w:val="ListParagraph"/>
      </w:pPr>
      <w:r>
        <w:rPr>
          <w:rFonts w:ascii="Aptos" w:hAnsi="Aptos"/>
          <w:sz w:val="22"/>
        </w:rPr>
        <w:t>Collaboration tools – all set near each other, most</w:t>
      </w:r>
    </w:p>
    <w:p>
      <w:pPr>
        <w:pStyle w:val="ListParagraph"/>
      </w:pPr>
      <w:r>
        <w:rPr>
          <w:rFonts w:ascii="Aptos" w:hAnsi="Aptos"/>
          <w:sz w:val="22"/>
        </w:rPr>
        <w:t>J: Sends a lot of emails, mostly to inspectors, then BAA tickets</w:t>
      </w:r>
    </w:p>
    <w:p>
      <w:pPr>
        <w:pStyle w:val="ListParagraph"/>
      </w:pPr>
      <w:r>
        <w:rPr>
          <w:rFonts w:ascii="Aptos" w:hAnsi="Aptos"/>
          <w:sz w:val="22"/>
        </w:rPr>
        <w:t>Doesn’t use the phone very much</w:t>
      </w:r>
    </w:p>
    <w:p>
      <w:pPr>
        <w:pStyle w:val="ListParagraph"/>
      </w:pPr>
      <w:r>
        <w:rPr>
          <w:rFonts w:ascii="Aptos" w:hAnsi="Aptos"/>
          <w:sz w:val="22"/>
        </w:rPr>
        <w:t>Day-to-day collab with BAA and internal CE</w:t>
      </w:r>
    </w:p>
    <w:p>
      <w:pPr>
        <w:pStyle w:val="ListParagraph"/>
      </w:pPr>
      <w:r>
        <w:rPr>
          <w:rFonts w:ascii="Aptos" w:hAnsi="Aptos"/>
          <w:sz w:val="22"/>
        </w:rPr>
        <w:t>Email with Permits sometimes not often</w:t>
      </w:r>
    </w:p>
    <w:p>
      <w:pPr>
        <w:pStyle w:val="ListParagraph"/>
      </w:pPr>
      <w:r>
        <w:rPr>
          <w:rFonts w:ascii="Aptos" w:hAnsi="Aptos"/>
          <w:sz w:val="22"/>
        </w:rPr>
        <w:t>Tools: Outlook, IPS, maps, use County Clerk database, uses AS400 for Rental Registry for water billing</w:t>
      </w:r>
    </w:p>
    <w:p>
      <w:pPr>
        <w:pStyle w:val="ListParagraph"/>
      </w:pPr>
      <w:r>
        <w:rPr>
          <w:rFonts w:ascii="Aptos" w:hAnsi="Aptos"/>
          <w:sz w:val="22"/>
        </w:rPr>
        <w:t>S: Does the most – takes phone calls, complaints, schedule inspections</w:t>
      </w:r>
    </w:p>
    <w:p>
      <w:pPr>
        <w:pStyle w:val="ListParagraph"/>
      </w:pPr>
      <w:r>
        <w:rPr>
          <w:rFonts w:ascii="Aptos" w:hAnsi="Aptos"/>
          <w:sz w:val="22"/>
        </w:rPr>
        <w:t>Inspector involved at some point</w:t>
      </w:r>
    </w:p>
    <w:p>
      <w:pPr>
        <w:pStyle w:val="ListParagraph"/>
      </w:pPr>
      <w:r>
        <w:rPr>
          <w:rFonts w:ascii="Aptos" w:hAnsi="Aptos"/>
          <w:sz w:val="22"/>
        </w:rPr>
        <w:t>Speaks with Tom or Bill if there’s an issue – if someone is out, needs another inspector</w:t>
      </w:r>
    </w:p>
    <w:p>
      <w:pPr>
        <w:pStyle w:val="ListParagraph"/>
      </w:pPr>
      <w:r>
        <w:rPr>
          <w:rFonts w:ascii="Aptos" w:hAnsi="Aptos"/>
          <w:sz w:val="22"/>
        </w:rPr>
        <w:t>Tools: IPS, Outlook, GIS, catchment map, Teams, AS400</w:t>
      </w:r>
    </w:p>
    <w:p>
      <w:pPr>
        <w:pStyle w:val="ListParagraph"/>
      </w:pPr>
      <w:r>
        <w:rPr>
          <w:rFonts w:ascii="Aptos" w:hAnsi="Aptos"/>
          <w:sz w:val="22"/>
        </w:rPr>
        <w:t>Rent Holds and Rent Releases – get in contact with NBD – 3 receives them and someone from DSS (Lisbeth Nobel)</w:t>
      </w:r>
    </w:p>
    <w:p>
      <w:pPr>
        <w:pStyle w:val="Heading4"/>
      </w:pPr>
      <w:r>
        <w:rPr/>
        <w:t>Pain Points &amp; Challenges</w:t>
      </w:r>
    </w:p>
    <w:p>
      <w:pPr>
        <w:pStyle w:val="ListParagraph"/>
      </w:pPr>
      <w:r>
        <w:rPr>
          <w:rFonts w:ascii="Aptos" w:hAnsi="Aptos"/>
          <w:sz w:val="22"/>
        </w:rPr>
        <w:t>M: Unhandled exception error – entered complaint case and crashes</w:t>
      </w:r>
    </w:p>
    <w:p>
      <w:pPr>
        <w:pStyle w:val="ListParagraph"/>
      </w:pPr>
      <w:r>
        <w:rPr>
          <w:rFonts w:ascii="Aptos" w:hAnsi="Aptos"/>
          <w:sz w:val="22"/>
        </w:rPr>
        <w:t>IPS crash 2-3 times per day</w:t>
      </w:r>
    </w:p>
    <w:p>
      <w:pPr>
        <w:pStyle w:val="ListParagraph"/>
      </w:pPr>
      <w:r>
        <w:rPr>
          <w:rFonts w:ascii="Aptos" w:hAnsi="Aptos"/>
          <w:sz w:val="22"/>
        </w:rPr>
        <w:t>S: Scheduling</w:t>
      </w:r>
    </w:p>
    <w:p>
      <w:pPr>
        <w:pStyle w:val="ListParagraph"/>
      </w:pPr>
      <w:r>
        <w:rPr>
          <w:rFonts w:ascii="Aptos" w:hAnsi="Aptos"/>
          <w:sz w:val="22"/>
        </w:rPr>
        <w:t>When person supposed to be in a certain error</w:t>
      </w:r>
    </w:p>
    <w:p>
      <w:pPr>
        <w:pStyle w:val="ListParagraph"/>
      </w:pPr>
      <w:r>
        <w:rPr>
          <w:rFonts w:ascii="Aptos" w:hAnsi="Aptos"/>
          <w:sz w:val="22"/>
        </w:rPr>
        <w:t xml:space="preserve">Not all </w:t>
      </w:r>
      <w:r>
        <w:rPr>
          <w:rFonts w:ascii="Aptos" w:hAnsi="Aptos"/>
          <w:sz w:val="22"/>
        </w:rPr>
        <w:t>explicitly</w:t>
      </w:r>
      <w:r>
        <w:rPr>
          <w:rFonts w:ascii="Aptos" w:hAnsi="Aptos"/>
          <w:sz w:val="22"/>
        </w:rPr>
        <w:t xml:space="preserve"> told at the same time who is doing what e.. Pat C. commercial electrical and building </w:t>
      </w:r>
      <w:r>
        <w:rPr>
          <w:rFonts w:ascii="Aptos" w:hAnsi="Aptos"/>
          <w:sz w:val="22"/>
        </w:rPr>
        <w:t xml:space="preserve">inspector </w:t>
      </w:r>
      <w:r>
        <w:rPr>
          <w:rFonts w:ascii="Aptos" w:hAnsi="Aptos"/>
          <w:sz w:val="22"/>
        </w:rPr>
        <w:t>supposed to be doing what Pat was doing, but no one aware</w:t>
      </w:r>
    </w:p>
    <w:p>
      <w:pPr>
        <w:pStyle w:val="ListParagraph"/>
      </w:pPr>
      <w:r>
        <w:rPr>
          <w:rFonts w:ascii="Aptos" w:hAnsi="Aptos"/>
          <w:sz w:val="22"/>
        </w:rPr>
        <w:t>Periodic Insp module for Rental Registry – annoying, unorganized</w:t>
      </w:r>
    </w:p>
    <w:p>
      <w:pPr>
        <w:pStyle w:val="ListParagraph"/>
      </w:pPr>
      <w:r>
        <w:rPr>
          <w:rFonts w:ascii="Aptos" w:hAnsi="Aptos"/>
          <w:sz w:val="22"/>
        </w:rPr>
        <w:t>Inspector names not alphabetized</w:t>
      </w:r>
    </w:p>
    <w:p>
      <w:pPr>
        <w:pStyle w:val="ListParagraph"/>
      </w:pPr>
      <w:r>
        <w:rPr>
          <w:rFonts w:ascii="Aptos" w:hAnsi="Aptos"/>
          <w:sz w:val="22"/>
        </w:rPr>
        <w:t xml:space="preserve">Scheduling </w:t>
      </w:r>
      <w:r>
        <w:rPr>
          <w:rFonts w:ascii="Aptos" w:hAnsi="Aptos"/>
          <w:sz w:val="22"/>
        </w:rPr>
        <w:t>appointment</w:t>
      </w:r>
      <w:r>
        <w:rPr>
          <w:rFonts w:ascii="Aptos" w:hAnsi="Aptos"/>
          <w:sz w:val="22"/>
        </w:rPr>
        <w:t xml:space="preserve"> – that is alphabetized</w:t>
      </w:r>
    </w:p>
    <w:p>
      <w:pPr>
        <w:pStyle w:val="ListParagraph"/>
      </w:pPr>
      <w:r>
        <w:rPr>
          <w:rFonts w:ascii="Aptos" w:hAnsi="Aptos"/>
          <w:sz w:val="22"/>
        </w:rPr>
        <w:t>Inspection schedule and inspection note</w:t>
      </w:r>
    </w:p>
    <w:p>
      <w:pPr>
        <w:pStyle w:val="ListParagraph"/>
      </w:pPr>
      <w:r>
        <w:rPr>
          <w:rFonts w:ascii="Aptos" w:hAnsi="Aptos"/>
          <w:sz w:val="22"/>
        </w:rPr>
        <w:t xml:space="preserve">Only use 2 out of the 20 options – actions in the drop-down in the </w:t>
      </w:r>
      <w:r>
        <w:rPr>
          <w:rFonts w:ascii="Aptos" w:hAnsi="Aptos"/>
          <w:sz w:val="22"/>
        </w:rPr>
        <w:t>periodic</w:t>
      </w:r>
      <w:r>
        <w:rPr>
          <w:rFonts w:ascii="Aptos" w:hAnsi="Aptos"/>
          <w:sz w:val="22"/>
        </w:rPr>
        <w:t xml:space="preserve"> module</w:t>
      </w:r>
    </w:p>
    <w:p>
      <w:pPr>
        <w:pStyle w:val="ListParagraph"/>
      </w:pPr>
      <w:r>
        <w:rPr>
          <w:rFonts w:ascii="Aptos" w:hAnsi="Aptos"/>
          <w:sz w:val="22"/>
        </w:rPr>
        <w:t xml:space="preserve">Default options in complaint module always pre-populated – would be helpful for it to autofill </w:t>
      </w:r>
    </w:p>
    <w:p>
      <w:pPr>
        <w:pStyle w:val="ListParagraph"/>
      </w:pPr>
      <w:r>
        <w:rPr>
          <w:rFonts w:ascii="Aptos" w:hAnsi="Aptos"/>
          <w:sz w:val="22"/>
        </w:rPr>
        <w:t xml:space="preserve">Each appointment – have to schedule in 2-3 places (Outlooks, </w:t>
      </w:r>
      <w:r>
        <w:rPr>
          <w:rFonts w:ascii="Aptos" w:hAnsi="Aptos"/>
          <w:sz w:val="22"/>
        </w:rPr>
        <w:t>Periodic</w:t>
      </w:r>
      <w:r>
        <w:rPr>
          <w:rFonts w:ascii="Aptos" w:hAnsi="Aptos"/>
          <w:sz w:val="22"/>
        </w:rPr>
        <w:t xml:space="preserve"> module) - if all calendars could be auto-filled that would be helpful</w:t>
      </w:r>
    </w:p>
    <w:p>
      <w:pPr>
        <w:pStyle w:val="ListParagraph"/>
      </w:pPr>
      <w:r>
        <w:rPr>
          <w:rFonts w:ascii="Aptos" w:hAnsi="Aptos"/>
          <w:sz w:val="22"/>
        </w:rPr>
        <w:t xml:space="preserve">CofU or CofI – would be nice if all inspectors could collaborate on it, rather than setting up individually </w:t>
      </w:r>
    </w:p>
    <w:p>
      <w:pPr>
        <w:pStyle w:val="ListParagraph"/>
      </w:pPr>
      <w:r>
        <w:rPr>
          <w:rFonts w:ascii="Aptos" w:hAnsi="Aptos"/>
          <w:sz w:val="22"/>
        </w:rPr>
        <w:t>B</w:t>
      </w:r>
      <w:r>
        <w:rPr>
          <w:rFonts w:ascii="Aptos" w:hAnsi="Aptos"/>
          <w:sz w:val="22"/>
        </w:rPr>
        <w:t>uilding</w:t>
      </w:r>
      <w:r>
        <w:rPr>
          <w:rFonts w:ascii="Aptos" w:hAnsi="Aptos"/>
          <w:sz w:val="22"/>
        </w:rPr>
        <w:t>, Fire, Electrical – schedule each individually</w:t>
      </w:r>
    </w:p>
    <w:p>
      <w:pPr>
        <w:pStyle w:val="ListParagraph"/>
      </w:pPr>
      <w:r>
        <w:rPr>
          <w:rFonts w:ascii="Aptos" w:hAnsi="Aptos"/>
          <w:sz w:val="22"/>
        </w:rPr>
        <w:t>Our phones are on a time limit – 5min max – drops automatically – IT has known about this issue – people call back and yell because they think they hung up</w:t>
      </w:r>
    </w:p>
    <w:p>
      <w:pPr>
        <w:pStyle w:val="ListParagraph"/>
      </w:pPr>
      <w:r>
        <w:rPr>
          <w:rFonts w:ascii="Aptos" w:hAnsi="Aptos"/>
          <w:sz w:val="22"/>
        </w:rPr>
        <w:t xml:space="preserve">4-5 properties scheduling inspections for – call will drop </w:t>
      </w:r>
      <w:r>
        <w:rPr>
          <w:rFonts w:ascii="Aptos" w:hAnsi="Aptos"/>
          <w:sz w:val="22"/>
        </w:rPr>
        <w:t>because</w:t>
      </w:r>
      <w:r>
        <w:rPr>
          <w:rFonts w:ascii="Aptos" w:hAnsi="Aptos"/>
          <w:sz w:val="22"/>
        </w:rPr>
        <w:t xml:space="preserve"> time consuming to schedule each one</w:t>
      </w:r>
    </w:p>
    <w:p>
      <w:pPr>
        <w:pStyle w:val="ListParagraph"/>
      </w:pPr>
      <w:r>
        <w:rPr>
          <w:rFonts w:ascii="Aptos" w:hAnsi="Aptos"/>
          <w:sz w:val="22"/>
        </w:rPr>
        <w:t>20 calls dropped between 4 of them one week</w:t>
      </w:r>
    </w:p>
    <w:p>
      <w:pPr>
        <w:pStyle w:val="ListParagraph"/>
      </w:pPr>
      <w:r>
        <w:rPr>
          <w:rFonts w:ascii="Aptos" w:hAnsi="Aptos"/>
          <w:sz w:val="22"/>
        </w:rPr>
        <w:t>20min wasted time due to phones</w:t>
      </w:r>
    </w:p>
    <w:p>
      <w:pPr>
        <w:pStyle w:val="ListParagraph"/>
      </w:pPr>
      <w:r>
        <w:rPr>
          <w:rFonts w:ascii="Aptos" w:hAnsi="Aptos"/>
          <w:sz w:val="22"/>
        </w:rPr>
        <w:t>J: IPS crashing</w:t>
      </w:r>
    </w:p>
    <w:p>
      <w:pPr>
        <w:pStyle w:val="ListParagraph"/>
      </w:pPr>
      <w:r>
        <w:rPr>
          <w:rFonts w:ascii="Aptos" w:hAnsi="Aptos"/>
          <w:sz w:val="22"/>
        </w:rPr>
        <w:t xml:space="preserve">Loud sighs </w:t>
      </w:r>
    </w:p>
    <w:p>
      <w:pPr>
        <w:pStyle w:val="ListParagraph"/>
      </w:pPr>
      <w:r>
        <w:rPr>
          <w:rFonts w:ascii="Aptos" w:hAnsi="Aptos"/>
          <w:sz w:val="22"/>
        </w:rPr>
        <w:t xml:space="preserve">BAA ticketing – processes seem </w:t>
      </w:r>
      <w:r>
        <w:rPr>
          <w:rFonts w:ascii="Aptos" w:hAnsi="Aptos"/>
          <w:sz w:val="22"/>
        </w:rPr>
        <w:t>inconsist</w:t>
      </w:r>
      <w:r>
        <w:rPr>
          <w:rFonts w:ascii="Aptos" w:hAnsi="Aptos"/>
          <w:sz w:val="22"/>
        </w:rPr>
        <w:t>ant</w:t>
      </w:r>
      <w:r>
        <w:rPr>
          <w:rFonts w:ascii="Aptos" w:hAnsi="Aptos"/>
          <w:sz w:val="22"/>
        </w:rPr>
        <w:t xml:space="preserve"> and stupid – BAA would send back a ticket with a minor correction i.e. period off or missing letter ‘t’ Scott</w:t>
      </w:r>
    </w:p>
    <w:p>
      <w:pPr>
        <w:pStyle w:val="ListParagraph"/>
      </w:pPr>
      <w:r>
        <w:rPr>
          <w:rFonts w:ascii="Aptos" w:hAnsi="Aptos"/>
          <w:sz w:val="22"/>
        </w:rPr>
        <w:t>Find ticket – make a single character edit</w:t>
      </w:r>
    </w:p>
    <w:p>
      <w:pPr>
        <w:pStyle w:val="ListParagraph"/>
      </w:pPr>
      <w:r>
        <w:rPr>
          <w:rFonts w:ascii="Aptos" w:hAnsi="Aptos"/>
          <w:sz w:val="22"/>
        </w:rPr>
        <w:t>They could edit it on their end</w:t>
      </w:r>
    </w:p>
    <w:p>
      <w:pPr>
        <w:pStyle w:val="ListParagraph"/>
      </w:pPr>
      <w:r>
        <w:rPr>
          <w:rFonts w:ascii="Aptos" w:hAnsi="Aptos"/>
          <w:sz w:val="22"/>
        </w:rPr>
        <w:t>Problem b</w:t>
      </w:r>
      <w:r>
        <w:rPr>
          <w:rFonts w:ascii="Aptos" w:hAnsi="Aptos"/>
          <w:sz w:val="22"/>
        </w:rPr>
        <w:t>e</w:t>
      </w:r>
      <w:r>
        <w:rPr>
          <w:rFonts w:ascii="Aptos" w:hAnsi="Aptos"/>
          <w:sz w:val="22"/>
        </w:rPr>
        <w:t>c</w:t>
      </w:r>
      <w:r>
        <w:rPr>
          <w:rFonts w:ascii="Aptos" w:hAnsi="Aptos"/>
          <w:sz w:val="22"/>
        </w:rPr>
        <w:t>ause</w:t>
      </w:r>
      <w:r>
        <w:rPr>
          <w:rFonts w:ascii="Aptos" w:hAnsi="Aptos"/>
          <w:sz w:val="22"/>
        </w:rPr>
        <w:t xml:space="preserve"> inspector should sign, then inspector could edit it – delay by days</w:t>
      </w:r>
    </w:p>
    <w:p>
      <w:pPr>
        <w:pStyle w:val="ListParagraph"/>
      </w:pPr>
      <w:r>
        <w:rPr>
          <w:rFonts w:ascii="Aptos" w:hAnsi="Aptos"/>
          <w:sz w:val="22"/>
        </w:rPr>
        <w:t>BAA inconsistent – send back tickets for taking out a care/of line or making it a second line or saying Image Mate has 2 people listed but  – but only cited one person</w:t>
      </w:r>
    </w:p>
    <w:p>
      <w:pPr>
        <w:pStyle w:val="ListParagraph"/>
      </w:pPr>
      <w:r>
        <w:rPr>
          <w:rFonts w:ascii="Aptos" w:hAnsi="Aptos"/>
          <w:sz w:val="22"/>
        </w:rPr>
        <w:t>Address for owner legit address – deed search and on Image Mate, who we sent violation notice to</w:t>
      </w:r>
    </w:p>
    <w:p>
      <w:pPr>
        <w:pStyle w:val="ListParagraph"/>
      </w:pPr>
      <w:r>
        <w:rPr>
          <w:rFonts w:ascii="Aptos" w:hAnsi="Aptos"/>
          <w:sz w:val="22"/>
        </w:rPr>
        <w:t>BAA tried to send to PO Box – didn't go through – couldn't serve it twice, denied ticket and sent it back</w:t>
      </w:r>
    </w:p>
    <w:p>
      <w:pPr>
        <w:pStyle w:val="ListParagraph"/>
      </w:pPr>
      <w:r>
        <w:rPr>
          <w:rFonts w:ascii="Aptos" w:hAnsi="Aptos"/>
          <w:sz w:val="22"/>
        </w:rPr>
        <w:t>His work around – said Law verify address</w:t>
      </w:r>
    </w:p>
    <w:p>
      <w:pPr>
        <w:pStyle w:val="ListParagraph"/>
      </w:pPr>
      <w:r>
        <w:rPr>
          <w:rFonts w:ascii="Aptos" w:hAnsi="Aptos"/>
          <w:sz w:val="22"/>
        </w:rPr>
        <w:t>S: Limit on tabs IPS can handle- multi-task – may have 7 tabs open, upload documents, tabs open – when that error comes up – is there a limit to tabs before crashes? On average ~10 complaint cases open</w:t>
      </w:r>
    </w:p>
    <w:p>
      <w:pPr>
        <w:pStyle w:val="ListParagraph"/>
      </w:pPr>
      <w:r>
        <w:rPr>
          <w:rFonts w:ascii="Aptos" w:hAnsi="Aptos"/>
          <w:sz w:val="22"/>
        </w:rPr>
        <w:t>Managing multiple tools – is that frustrating? Could be a more efficient way to have all the things they use. Shawn: very analog so doesn’t know what that would look like GIS map</w:t>
      </w:r>
    </w:p>
    <w:p>
      <w:pPr>
        <w:pStyle w:val="ListParagraph"/>
      </w:pPr>
      <w:r>
        <w:rPr>
          <w:rFonts w:ascii="Aptos" w:hAnsi="Aptos"/>
          <w:sz w:val="22"/>
        </w:rPr>
        <w:t>Deed search – if inspectors listed with parcel info</w:t>
      </w:r>
    </w:p>
    <w:p>
      <w:pPr>
        <w:pStyle w:val="ListParagraph"/>
      </w:pPr>
      <w:r>
        <w:rPr>
          <w:rFonts w:ascii="Aptos" w:hAnsi="Aptos"/>
          <w:sz w:val="22"/>
        </w:rPr>
        <w:t>Would save time if all info on catchment map were in IPS on the parcel – but still wouldn’t have geographic context</w:t>
      </w:r>
    </w:p>
    <w:p>
      <w:pPr>
        <w:pStyle w:val="ListParagraph"/>
      </w:pPr>
      <w:r>
        <w:rPr>
          <w:rFonts w:ascii="Aptos" w:hAnsi="Aptos"/>
          <w:sz w:val="22"/>
        </w:rPr>
        <w:t>M: Pixel perfect when searching by address in AS400 – very difficult, functionality atrocious, like the aes</w:t>
      </w:r>
      <w:r>
        <w:rPr>
          <w:rFonts w:ascii="Aptos" w:hAnsi="Aptos"/>
          <w:sz w:val="22"/>
        </w:rPr>
        <w:t xml:space="preserve">thetic </w:t>
      </w:r>
    </w:p>
    <w:p>
      <w:pPr>
        <w:pStyle w:val="ListParagraph"/>
      </w:pPr>
      <w:r>
        <w:rPr>
          <w:rFonts w:ascii="Aptos" w:hAnsi="Aptos"/>
          <w:sz w:val="22"/>
        </w:rPr>
        <w:t>J: AS400 – uses it for water billing, goes to view wtr history and won’t go anywhere – will go ‘long way’ - additional 3 steps – even then sometimes it’s not there</w:t>
      </w:r>
    </w:p>
    <w:p>
      <w:pPr>
        <w:pStyle w:val="ListParagraph"/>
      </w:pPr>
      <w:r>
        <w:rPr>
          <w:rFonts w:ascii="Aptos" w:hAnsi="Aptos"/>
          <w:sz w:val="22"/>
        </w:rPr>
        <w:t xml:space="preserve">Only more annoying because </w:t>
      </w:r>
    </w:p>
    <w:p>
      <w:pPr>
        <w:pStyle w:val="ListParagraph"/>
      </w:pPr>
      <w:r>
        <w:rPr>
          <w:rFonts w:ascii="Aptos" w:hAnsi="Aptos"/>
          <w:sz w:val="22"/>
        </w:rPr>
        <w:t>Kevin gave long list of address changes – updating owner addresses in AS400 and in IPS</w:t>
      </w:r>
    </w:p>
    <w:p>
      <w:pPr>
        <w:pStyle w:val="ListParagraph"/>
      </w:pPr>
      <w:r>
        <w:rPr>
          <w:rFonts w:ascii="Aptos" w:hAnsi="Aptos"/>
          <w:sz w:val="22"/>
        </w:rPr>
        <w:t>Updating address</w:t>
      </w:r>
      <w:r>
        <w:rPr>
          <w:rFonts w:ascii="Aptos" w:hAnsi="Aptos"/>
          <w:sz w:val="22"/>
        </w:rPr>
        <w:t xml:space="preserve"> only annoying</w:t>
      </w:r>
    </w:p>
    <w:p>
      <w:pPr>
        <w:pStyle w:val="ListParagraph"/>
      </w:pPr>
      <w:r>
        <w:rPr>
          <w:rFonts w:ascii="Aptos" w:hAnsi="Aptos"/>
          <w:sz w:val="22"/>
        </w:rPr>
        <w:t>Death certificate 2003 of someone trying to serve</w:t>
      </w:r>
    </w:p>
    <w:p>
      <w:pPr>
        <w:pStyle w:val="ListParagraph"/>
      </w:pPr>
      <w:r>
        <w:rPr>
          <w:rFonts w:ascii="Aptos" w:hAnsi="Aptos"/>
          <w:sz w:val="22"/>
        </w:rPr>
        <w:t>Can they have assessment update the address?</w:t>
      </w:r>
    </w:p>
    <w:p>
      <w:pPr>
        <w:pStyle w:val="ListParagraph"/>
      </w:pPr>
      <w:r>
        <w:rPr>
          <w:rFonts w:ascii="Aptos" w:hAnsi="Aptos"/>
          <w:sz w:val="22"/>
        </w:rPr>
        <w:t>IPS doesn’t allow saving owner addresses sometimes – or permission based? Tim could do it</w:t>
      </w:r>
    </w:p>
    <w:p>
      <w:pPr>
        <w:pStyle w:val="ListParagraph"/>
      </w:pPr>
      <w:r>
        <w:rPr>
          <w:rFonts w:ascii="Aptos" w:hAnsi="Aptos"/>
          <w:sz w:val="22"/>
        </w:rPr>
        <w:t>Sheer amount of duplicates in address book in IPS and AS400 – some of that is the owner addresses themselves</w:t>
      </w:r>
    </w:p>
    <w:p>
      <w:pPr>
        <w:pStyle w:val="ListParagraph"/>
      </w:pPr>
      <w:r>
        <w:rPr>
          <w:rFonts w:ascii="Aptos" w:hAnsi="Aptos"/>
          <w:sz w:val="22"/>
        </w:rPr>
        <w:t>With LLCs do have to keep it distinct if multiple LLCs so not all within our control</w:t>
      </w:r>
    </w:p>
    <w:p>
      <w:pPr>
        <w:pStyle w:val="ListParagraph"/>
      </w:pPr>
      <w:r>
        <w:rPr>
          <w:rFonts w:ascii="Aptos" w:hAnsi="Aptos"/>
          <w:sz w:val="22"/>
        </w:rPr>
        <w:t>Put in contact information – enter someone with same name, address book won’t let you enter it if it’s similar – e.g. enter same name but different address</w:t>
      </w:r>
    </w:p>
    <w:p>
      <w:pPr>
        <w:pStyle w:val="ListParagraph"/>
      </w:pPr>
      <w:r>
        <w:rPr>
          <w:rFonts w:ascii="Aptos" w:hAnsi="Aptos"/>
          <w:b/>
          <w:sz w:val="22"/>
        </w:rPr>
        <w:t>Assessment change of address form</w:t>
      </w:r>
      <w:r>
        <w:rPr>
          <w:rFonts w:ascii="Aptos" w:hAnsi="Aptos"/>
          <w:b/>
          <w:sz w:val="22"/>
        </w:rPr>
        <w:t xml:space="preserve"> – </w:t>
      </w:r>
      <w:r>
        <w:rPr>
          <w:rFonts w:ascii="Aptos" w:hAnsi="Aptos"/>
          <w:b/>
          <w:sz w:val="22"/>
        </w:rPr>
        <w:t>share</w:t>
      </w:r>
    </w:p>
    <w:p>
      <w:pPr>
        <w:pStyle w:val="ListParagraph"/>
      </w:pPr>
      <w:r>
        <w:rPr>
          <w:rFonts w:ascii="Aptos" w:hAnsi="Aptos"/>
          <w:b/>
          <w:sz w:val="22"/>
        </w:rPr>
        <w:t>Anything you like about IPS</w:t>
      </w:r>
    </w:p>
    <w:p>
      <w:pPr>
        <w:pStyle w:val="ListParagraph"/>
      </w:pPr>
      <w:r>
        <w:rPr>
          <w:rFonts w:ascii="Aptos" w:hAnsi="Aptos"/>
          <w:sz w:val="22"/>
        </w:rPr>
        <w:t>Automatically adds hypens with phone number</w:t>
      </w:r>
    </w:p>
    <w:p>
      <w:pPr>
        <w:pStyle w:val="ListParagraph"/>
      </w:pPr>
      <w:r>
        <w:rPr>
          <w:rFonts w:ascii="Aptos" w:hAnsi="Aptos"/>
          <w:sz w:val="22"/>
        </w:rPr>
        <w:t>Appreciates that within parcel, can click on button that brings directly to Image Mate with the owner address</w:t>
      </w:r>
    </w:p>
    <w:p>
      <w:pPr>
        <w:pStyle w:val="ListParagraph"/>
      </w:pPr>
      <w:r>
        <w:rPr>
          <w:rFonts w:ascii="Aptos" w:hAnsi="Aptos"/>
          <w:sz w:val="22"/>
        </w:rPr>
        <w:t>Dark mode for IPS?  +2 Incredibly bright</w:t>
      </w:r>
    </w:p>
    <w:p>
      <w:pPr>
        <w:pStyle w:val="ListParagraph"/>
      </w:pPr>
      <w:r>
        <w:rPr>
          <w:rFonts w:ascii="Aptos" w:hAnsi="Aptos"/>
          <w:sz w:val="22"/>
        </w:rPr>
        <w:t>Other information you wish were available or features/capabailities?</w:t>
      </w:r>
    </w:p>
    <w:p>
      <w:pPr>
        <w:pStyle w:val="ListParagraph"/>
      </w:pPr>
      <w:r>
        <w:rPr>
          <w:rFonts w:ascii="Aptos" w:hAnsi="Aptos"/>
          <w:sz w:val="22"/>
        </w:rPr>
        <w:t>Spell check or grammar check</w:t>
      </w:r>
    </w:p>
    <w:p>
      <w:pPr>
        <w:pStyle w:val="ListParagraph"/>
      </w:pPr>
      <w:r>
        <w:rPr>
          <w:rFonts w:ascii="Aptos" w:hAnsi="Aptos"/>
          <w:sz w:val="22"/>
        </w:rPr>
        <w:t>Not consistent – some parts have features and others don’t</w:t>
      </w:r>
    </w:p>
    <w:p>
      <w:pPr>
        <w:pStyle w:val="ListParagraph"/>
      </w:pPr>
      <w:r>
        <w:rPr>
          <w:rFonts w:ascii="Aptos" w:hAnsi="Aptos"/>
          <w:sz w:val="22"/>
        </w:rPr>
        <w:t>If everything could be more easily identifiable on the thumbnails – when you pull ip the Parcel History, not easy to tell e..g large complexes like Nob Hill, has to open each individually to find apartment – make it more identifiable e.g. apartment, unit – only has status, open date</w:t>
      </w:r>
    </w:p>
    <w:p>
      <w:pPr>
        <w:pStyle w:val="ListParagraph"/>
      </w:pPr>
      <w:r>
        <w:rPr>
          <w:rFonts w:ascii="Aptos" w:hAnsi="Aptos"/>
          <w:sz w:val="22"/>
        </w:rPr>
        <w:t>Finding/opening specific cases difficult</w:t>
      </w:r>
    </w:p>
    <w:p>
      <w:pPr>
        <w:pStyle w:val="ListParagraph"/>
      </w:pPr>
      <w:r>
        <w:rPr>
          <w:rFonts w:ascii="Aptos" w:hAnsi="Aptos"/>
          <w:sz w:val="22"/>
        </w:rPr>
        <w:t>Computer is slow – takes 45 sec to open complaint case</w:t>
      </w:r>
    </w:p>
    <w:p>
      <w:pPr>
        <w:pStyle w:val="ListParagraph"/>
      </w:pPr>
      <w:r>
        <w:rPr>
          <w:rFonts w:ascii="Aptos" w:hAnsi="Aptos"/>
          <w:sz w:val="22"/>
        </w:rPr>
        <w:t>When you open a case note on an already open case – sometimes your name isn’t there – blank space – sometimes only inspectors are there</w:t>
      </w:r>
    </w:p>
    <w:p>
      <w:pPr>
        <w:pStyle w:val="ListParagraph"/>
      </w:pPr>
      <w:r>
        <w:rPr>
          <w:rFonts w:ascii="Aptos" w:hAnsi="Aptos"/>
          <w:sz w:val="22"/>
        </w:rPr>
        <w:t>Some things you need to hit Save and other time you don’t need to</w:t>
      </w:r>
    </w:p>
    <w:p>
      <w:pPr>
        <w:pStyle w:val="ListParagraph"/>
      </w:pPr>
      <w:r>
        <w:rPr>
          <w:rFonts w:ascii="Aptos" w:hAnsi="Aptos"/>
          <w:sz w:val="22"/>
        </w:rPr>
        <w:t xml:space="preserve">Save button never in the same place or </w:t>
      </w:r>
    </w:p>
    <w:p>
      <w:pPr>
        <w:pStyle w:val="ListParagraph"/>
      </w:pPr>
      <w:r>
        <w:rPr>
          <w:rFonts w:ascii="Aptos" w:hAnsi="Aptos"/>
          <w:sz w:val="22"/>
        </w:rPr>
        <w:t>New next to Save and look the same</w:t>
      </w:r>
    </w:p>
    <w:p>
      <w:pPr>
        <w:pStyle w:val="ListParagraph"/>
      </w:pPr>
      <w:r>
        <w:rPr>
          <w:rFonts w:ascii="Aptos" w:hAnsi="Aptos"/>
          <w:sz w:val="22"/>
        </w:rPr>
        <w:t>Notepads, a lot of Excel documents</w:t>
      </w:r>
    </w:p>
    <w:p>
      <w:pPr>
        <w:pStyle w:val="ListParagraph"/>
      </w:pPr>
      <w:r>
        <w:rPr>
          <w:rFonts w:ascii="Aptos" w:hAnsi="Aptos"/>
          <w:sz w:val="22"/>
        </w:rPr>
        <w:t>S: Doesn’t use Excel on day to day</w:t>
      </w:r>
    </w:p>
    <w:p>
      <w:pPr>
        <w:pStyle w:val="ListParagraph"/>
      </w:pPr>
      <w:r>
        <w:rPr>
          <w:rFonts w:ascii="Aptos" w:hAnsi="Aptos"/>
          <w:sz w:val="22"/>
        </w:rPr>
        <w:t>Made cheat sheets and phone lists of commonly ysed things – reference docs</w:t>
      </w:r>
    </w:p>
    <w:p>
      <w:pPr>
        <w:pStyle w:val="ListParagraph"/>
      </w:pPr>
      <w:r>
        <w:rPr>
          <w:rFonts w:ascii="Aptos" w:hAnsi="Aptos"/>
          <w:sz w:val="22"/>
        </w:rPr>
        <w:t xml:space="preserve">Deed search, GIS, </w:t>
      </w:r>
    </w:p>
    <w:p>
      <w:pPr>
        <w:pStyle w:val="ListParagraph"/>
      </w:pPr>
      <w:r>
        <w:rPr>
          <w:rFonts w:ascii="Aptos" w:hAnsi="Aptos"/>
          <w:sz w:val="22"/>
        </w:rPr>
        <w:t>MS Teams: will contact cityline Christine Norween</w:t>
      </w:r>
    </w:p>
    <w:p>
      <w:pPr>
        <w:pStyle w:val="ListParagraph"/>
      </w:pPr>
      <w:r>
        <w:rPr>
          <w:rFonts w:ascii="Aptos" w:hAnsi="Aptos"/>
          <w:sz w:val="22"/>
        </w:rPr>
        <w:t>Inspectors update SeeClick Fix – not admin aides</w:t>
      </w:r>
    </w:p>
    <w:p>
      <w:pPr>
        <w:pStyle w:val="ListParagraph"/>
      </w:pPr>
      <w:r>
        <w:rPr>
          <w:rFonts w:ascii="Aptos" w:hAnsi="Aptos"/>
          <w:sz w:val="22"/>
        </w:rPr>
        <w:t xml:space="preserve">Mondays are the busiest – 9 or 3pm </w:t>
      </w:r>
    </w:p>
    <w:p>
      <w:pPr/>
    </w:p>
    <w:p>
      <w:pPr>
        <w:pStyle w:val="ListParagraph"/>
      </w:pPr>
      <w:r>
        <w:rPr>
          <w:rFonts w:ascii="Aptos" w:hAnsi="Aptos"/>
          <w:b/>
          <w:sz w:val="22"/>
        </w:rPr>
        <w:t xml:space="preserve">Closing/Next Steps | 5min | </w:t>
      </w:r>
      <w:r>
        <w:rPr>
          <w:rFonts w:ascii="Aptos" w:hAnsi="Aptos"/>
          <w:b/>
          <w:sz w:val="22"/>
        </w:rPr>
        <w:t>Rose</w:t>
      </w:r>
    </w:p>
    <w:p>
      <w:pPr/>
    </w:p>
    <w:p>
      <w:pPr>
        <w:pStyle w:val="Heading3"/>
      </w:pPr>
      <w:r>
        <w:rPr/>
        <w:t>DOCE Discovery Session | Admin Aides Group 2</w:t>
      </w:r>
    </w:p>
    <w:p>
      <w:pPr/>
      <w:r>
        <w:rPr>
          <w:b/>
          <w:i/>
          <w:sz w:val="22"/>
        </w:rPr>
        <w:t>Thurs May 21 | 10-11am</w:t>
      </w:r>
    </w:p>
    <w:p>
      <w:pPr/>
      <w:r>
        <w:rPr>
          <w:rFonts w:ascii="Aptos" w:hAnsi="Aptos"/>
          <w:sz w:val="22"/>
        </w:rPr>
        <w:t>Eric Osei-Afriyie, Lillian Pagan, Katelynn Campbell</w:t>
      </w:r>
    </w:p>
    <w:p>
      <w:pPr>
        <w:pStyle w:val="ListParagraph"/>
      </w:pPr>
      <w:r>
        <w:rPr>
          <w:sz w:val="22"/>
        </w:rPr>
        <w:t>Introductions</w:t>
      </w:r>
    </w:p>
    <w:p>
      <w:pPr>
        <w:pStyle w:val="ListParagraph"/>
      </w:pPr>
      <w:r>
        <w:rPr>
          <w:sz w:val="22"/>
        </w:rPr>
        <w:t>Eric, Admin Aide, 2024</w:t>
      </w:r>
    </w:p>
    <w:p>
      <w:pPr>
        <w:pStyle w:val="ListParagraph"/>
      </w:pPr>
      <w:r>
        <w:rPr>
          <w:sz w:val="22"/>
        </w:rPr>
        <w:t>Lillian, Admin Aide, 2024</w:t>
      </w:r>
    </w:p>
    <w:p>
      <w:pPr>
        <w:pStyle w:val="ListParagraph"/>
      </w:pPr>
      <w:r>
        <w:rPr>
          <w:sz w:val="22"/>
        </w:rPr>
        <w:t>Share Out</w:t>
      </w:r>
    </w:p>
    <w:p>
      <w:pPr>
        <w:pStyle w:val="ListParagraph"/>
      </w:pPr>
      <w:r>
        <w:rPr>
          <w:sz w:val="22"/>
        </w:rPr>
        <w:t>Role</w:t>
      </w:r>
    </w:p>
    <w:p>
      <w:pPr>
        <w:pStyle w:val="ListParagraph"/>
      </w:pPr>
      <w:r>
        <w:rPr>
          <w:sz w:val="22"/>
        </w:rPr>
        <w:t>Mostly make calls, schedule complaints, schedule inspections – bulk of what they do</w:t>
      </w:r>
    </w:p>
    <w:p>
      <w:pPr>
        <w:pStyle w:val="ListParagraph"/>
      </w:pPr>
      <w:r>
        <w:rPr>
          <w:sz w:val="22"/>
        </w:rPr>
        <w:t>Grab things from the printer – mailings from printer</w:t>
      </w:r>
    </w:p>
    <w:p>
      <w:pPr>
        <w:pStyle w:val="ListParagraph"/>
      </w:pPr>
      <w:r>
        <w:rPr>
          <w:sz w:val="22"/>
        </w:rPr>
        <w:t>Rent holds and rent releases – occur every day – not all working on all at the same time</w:t>
      </w:r>
    </w:p>
    <w:p>
      <w:pPr>
        <w:pStyle w:val="ListParagraph"/>
      </w:pPr>
      <w:r>
        <w:rPr>
          <w:sz w:val="22"/>
        </w:rPr>
        <w:t>Lillian: Point of contact – general public that comes in – her or Maria handle the spanish speaking population and handle inspections for them upstairs</w:t>
      </w:r>
      <w:r>
        <w:rPr>
          <w:sz w:val="22"/>
        </w:rPr>
        <w:t xml:space="preserve"> (if Maria not there may help out downstairs or Suehaly or Jenifer from SPD)</w:t>
      </w:r>
    </w:p>
    <w:p>
      <w:pPr>
        <w:pStyle w:val="ListParagraph"/>
      </w:pPr>
      <w:r>
        <w:rPr>
          <w:sz w:val="22"/>
        </w:rPr>
        <w:t>Speak to inspectors, or Land Bank or zoning plans examiners</w:t>
      </w:r>
    </w:p>
    <w:p>
      <w:pPr>
        <w:pStyle w:val="ListParagraph"/>
      </w:pPr>
      <w:r>
        <w:rPr>
          <w:sz w:val="22"/>
        </w:rPr>
        <w:t>Gets overwhelming – just one window</w:t>
      </w:r>
    </w:p>
    <w:p>
      <w:pPr>
        <w:pStyle w:val="ListParagraph"/>
      </w:pPr>
      <w:r>
        <w:rPr>
          <w:sz w:val="22"/>
        </w:rPr>
        <w:t>Someone calls trying to schedule inspection or PO wants information – just one window – gets congested</w:t>
      </w:r>
    </w:p>
    <w:p>
      <w:pPr>
        <w:pStyle w:val="ListParagraph"/>
      </w:pPr>
      <w:r>
        <w:rPr>
          <w:sz w:val="22"/>
        </w:rPr>
        <w:t>People showing up a lot and calling a lot</w:t>
      </w:r>
    </w:p>
    <w:p>
      <w:pPr>
        <w:pStyle w:val="ListParagraph"/>
      </w:pPr>
      <w:r>
        <w:rPr>
          <w:sz w:val="22"/>
        </w:rPr>
        <w:t>Handling voicemails and callbacks</w:t>
      </w:r>
    </w:p>
    <w:p>
      <w:pPr>
        <w:pStyle w:val="ListParagraph"/>
      </w:pPr>
      <w:r>
        <w:rPr>
          <w:b/>
          <w:sz w:val="22"/>
        </w:rPr>
        <w:t>Issues with phones – started 2-3 months – phone calls just drop – people frustrated because phone drops – IT tickets on it since 2024</w:t>
      </w:r>
    </w:p>
    <w:p>
      <w:pPr>
        <w:pStyle w:val="ListParagraph"/>
      </w:pPr>
      <w:r>
        <w:rPr>
          <w:sz w:val="22"/>
        </w:rPr>
        <w:t>They don’t just get CE phone calls – field calls for multiple departments – get calls for cityline or DPW – get a lot of phone traffic</w:t>
      </w:r>
    </w:p>
    <w:p>
      <w:pPr>
        <w:pStyle w:val="ListParagraph"/>
      </w:pPr>
      <w:r>
        <w:rPr>
          <w:sz w:val="22"/>
        </w:rPr>
        <w:t>Try to direct them to departments – those departments don’t pick up the phone – try to give them an alternative solution i.e. fill out form</w:t>
      </w:r>
    </w:p>
    <w:p>
      <w:pPr>
        <w:pStyle w:val="ListParagraph"/>
      </w:pPr>
      <w:r>
        <w:rPr>
          <w:sz w:val="22"/>
        </w:rPr>
        <w:t>Website – tried to create a ticket through seeclickfix – got a blank screen*</w:t>
      </w:r>
    </w:p>
    <w:p>
      <w:pPr>
        <w:pStyle w:val="ListParagraph"/>
      </w:pPr>
      <w:r>
        <w:rPr>
          <w:sz w:val="22"/>
        </w:rPr>
        <w:t>Tools</w:t>
      </w:r>
    </w:p>
    <w:p>
      <w:pPr>
        <w:pStyle w:val="ListParagraph"/>
      </w:pPr>
      <w:r>
        <w:rPr>
          <w:sz w:val="22"/>
        </w:rPr>
        <w:t>IPS, phones, Caminos</w:t>
      </w:r>
    </w:p>
    <w:p>
      <w:pPr>
        <w:pStyle w:val="ListParagraph"/>
      </w:pPr>
      <w:r>
        <w:rPr>
          <w:sz w:val="22"/>
        </w:rPr>
        <w:t>Camino is the smoothest – up-to-date, reliable – runs well compared to everything else</w:t>
      </w:r>
    </w:p>
    <w:p>
      <w:pPr>
        <w:pStyle w:val="ListParagraph"/>
      </w:pPr>
      <w:r>
        <w:rPr>
          <w:sz w:val="22"/>
        </w:rPr>
        <w:t>Sometimes don’t upload the inspectors</w:t>
      </w:r>
    </w:p>
    <w:p>
      <w:pPr>
        <w:pStyle w:val="ListParagraph"/>
      </w:pPr>
      <w:r>
        <w:rPr>
          <w:sz w:val="22"/>
        </w:rPr>
        <w:t>AS400 – water notes, update ownership records, taxes</w:t>
      </w:r>
    </w:p>
    <w:p>
      <w:pPr>
        <w:pStyle w:val="ListParagraph"/>
      </w:pPr>
      <w:r>
        <w:rPr>
          <w:sz w:val="22"/>
        </w:rPr>
        <w:t>Katelyn uses it the most</w:t>
      </w:r>
    </w:p>
    <w:p>
      <w:pPr>
        <w:pStyle w:val="ListParagraph"/>
      </w:pPr>
      <w:r>
        <w:rPr>
          <w:sz w:val="22"/>
        </w:rPr>
        <w:t>Don’t track things mostly outside of IPS</w:t>
      </w:r>
    </w:p>
    <w:p>
      <w:pPr>
        <w:pStyle w:val="ListParagraph"/>
      </w:pPr>
      <w:r>
        <w:rPr>
          <w:sz w:val="22"/>
        </w:rPr>
        <w:t xml:space="preserve">Outlook </w:t>
      </w:r>
    </w:p>
    <w:p>
      <w:pPr>
        <w:pStyle w:val="ListParagraph"/>
      </w:pPr>
      <w:r>
        <w:rPr>
          <w:sz w:val="22"/>
        </w:rPr>
        <w:t>Tim monitors main codes email</w:t>
      </w:r>
    </w:p>
    <w:p>
      <w:pPr>
        <w:pStyle w:val="ListParagraph"/>
      </w:pPr>
      <w:r>
        <w:rPr>
          <w:sz w:val="22"/>
        </w:rPr>
        <w:t>Will send copies of things through their emails – send a lot of attachments</w:t>
      </w:r>
    </w:p>
    <w:p>
      <w:pPr>
        <w:pStyle w:val="ListParagraph"/>
      </w:pPr>
      <w:r>
        <w:rPr>
          <w:sz w:val="22"/>
        </w:rPr>
        <w:t>They use spreadsheets scarcily – only one recently</w:t>
      </w:r>
    </w:p>
    <w:p>
      <w:pPr>
        <w:pStyle w:val="ListParagraph"/>
      </w:pPr>
      <w:r>
        <w:rPr>
          <w:sz w:val="22"/>
        </w:rPr>
        <w:t>Collaboration with other depts</w:t>
      </w:r>
    </w:p>
    <w:p>
      <w:pPr>
        <w:pStyle w:val="ListParagraph"/>
      </w:pPr>
      <w:r>
        <w:rPr>
          <w:sz w:val="22"/>
        </w:rPr>
        <w:t>Use Teams or use phone extensions</w:t>
      </w:r>
    </w:p>
    <w:p>
      <w:pPr>
        <w:pStyle w:val="ListParagraph"/>
      </w:pPr>
      <w:r>
        <w:rPr>
          <w:sz w:val="22"/>
        </w:rPr>
        <w:t>Document a lot in IPS just to make sure it’s there</w:t>
      </w:r>
    </w:p>
    <w:p>
      <w:pPr>
        <w:pStyle w:val="ListParagraph"/>
      </w:pPr>
      <w:r>
        <w:rPr>
          <w:sz w:val="22"/>
        </w:rPr>
        <w:t>If in the office, visit in person</w:t>
      </w:r>
    </w:p>
    <w:p>
      <w:pPr>
        <w:pStyle w:val="ListParagraph"/>
      </w:pPr>
      <w:r>
        <w:rPr>
          <w:sz w:val="22"/>
        </w:rPr>
        <w:t>Process</w:t>
      </w:r>
    </w:p>
    <w:p>
      <w:pPr>
        <w:pStyle w:val="ListParagraph"/>
      </w:pPr>
    </w:p>
    <w:p>
      <w:pPr>
        <w:pStyle w:val="Heading4"/>
      </w:pPr>
      <w:r>
        <w:rPr/>
        <w:t>Pain Points &amp; Challenges</w:t>
      </w:r>
    </w:p>
    <w:p>
      <w:pPr>
        <w:pStyle w:val="ListParagraph"/>
      </w:pPr>
      <w:r>
        <w:rPr>
          <w:sz w:val="22"/>
        </w:rPr>
        <w:t>Would be nice for a section specifically for Law/legal</w:t>
      </w:r>
    </w:p>
    <w:p>
      <w:pPr>
        <w:pStyle w:val="ListParagraph"/>
      </w:pPr>
      <w:r>
        <w:rPr>
          <w:sz w:val="22"/>
        </w:rPr>
        <w:t>7D court filings – don't have a dedicated place for this – would be nice if legal had their own section for it. If no case, adding to other general attachments – a lot in there – their own designated space for it to be uploaded</w:t>
      </w:r>
    </w:p>
    <w:p>
      <w:pPr>
        <w:pStyle w:val="ListParagraph"/>
      </w:pPr>
      <w:r>
        <w:rPr>
          <w:sz w:val="22"/>
        </w:rPr>
        <w:t>IPS: when trying to save anything – brink of crashing – slows down – loading window – if crashes, will say out of memory</w:t>
      </w:r>
    </w:p>
    <w:p>
      <w:pPr>
        <w:pStyle w:val="ListParagraph"/>
      </w:pPr>
      <w:r>
        <w:rPr>
          <w:sz w:val="22"/>
        </w:rPr>
        <w:t>Periodic inspections module: Issue with inspector names not sorting alphabetize</w:t>
      </w:r>
    </w:p>
    <w:p>
      <w:pPr>
        <w:pStyle w:val="ListParagraph"/>
      </w:pPr>
      <w:r>
        <w:rPr>
          <w:sz w:val="22"/>
        </w:rPr>
        <w:t>Everything else runs pretty smoothly – mainly processing speed</w:t>
      </w:r>
    </w:p>
    <w:p>
      <w:pPr>
        <w:pStyle w:val="ListParagraph"/>
      </w:pPr>
      <w:r>
        <w:rPr>
          <w:sz w:val="22"/>
        </w:rPr>
        <w:t>If updating nail and mails – sometimes you can’t upload the document</w:t>
      </w:r>
    </w:p>
    <w:p>
      <w:pPr>
        <w:pStyle w:val="ListParagraph"/>
      </w:pPr>
      <w:r>
        <w:rPr>
          <w:sz w:val="22"/>
        </w:rPr>
        <w:t xml:space="preserve">Issue with feature – put in a complaint under building without a permit – when it times to send out letter </w:t>
      </w:r>
      <w:r>
        <w:rPr>
          <w:b/>
          <w:i/>
          <w:sz w:val="22"/>
        </w:rPr>
        <w:t>*follow up with Tim for details</w:t>
      </w:r>
    </w:p>
    <w:p>
      <w:pPr>
        <w:pStyle w:val="ListParagraph"/>
      </w:pPr>
      <w:r>
        <w:rPr>
          <w:sz w:val="22"/>
        </w:rPr>
        <w:t>Mainly put under Prop Maint Int/Ext - would be more recognizable as Bldg w/o a Permit</w:t>
      </w:r>
    </w:p>
    <w:p>
      <w:pPr>
        <w:pStyle w:val="ListParagraph"/>
      </w:pPr>
      <w:r>
        <w:rPr>
          <w:sz w:val="22"/>
        </w:rPr>
        <w:t>Katelyn creates tickets</w:t>
      </w:r>
    </w:p>
    <w:p>
      <w:pPr>
        <w:pStyle w:val="ListParagraph"/>
      </w:pPr>
      <w:r>
        <w:rPr>
          <w:sz w:val="22"/>
        </w:rPr>
        <w:t>Re: mailing a letter out - Sometimes can’t find the new owner in the system – go into county clerk’s deeds and mortgages</w:t>
      </w:r>
    </w:p>
    <w:p>
      <w:pPr>
        <w:pStyle w:val="ListParagraph"/>
      </w:pPr>
      <w:r>
        <w:rPr>
          <w:sz w:val="22"/>
        </w:rPr>
        <w:t>Can’t find new owners – creates an issue because old owners calls us, become aggravated/agitated</w:t>
      </w:r>
      <w:r>
        <w:rPr>
          <w:sz w:val="22"/>
        </w:rPr>
        <w:t xml:space="preserve"> because they sold it</w:t>
      </w:r>
    </w:p>
    <w:p>
      <w:pPr>
        <w:pStyle w:val="ListParagraph"/>
      </w:pPr>
      <w:r>
        <w:rPr>
          <w:sz w:val="22"/>
        </w:rPr>
        <w:t>Collaboration with other departments?</w:t>
      </w:r>
    </w:p>
    <w:p>
      <w:pPr>
        <w:pStyle w:val="ListParagraph"/>
      </w:pPr>
      <w:r>
        <w:rPr>
          <w:sz w:val="22"/>
        </w:rPr>
        <w:t>When waiting on approval for something – if they can’t get ahold of Permits office</w:t>
      </w:r>
    </w:p>
    <w:p>
      <w:pPr>
        <w:pStyle w:val="ListParagraph"/>
      </w:pPr>
      <w:r>
        <w:rPr>
          <w:sz w:val="22"/>
        </w:rPr>
        <w:t>Eric: Likes that everything is in Camino – database for that</w:t>
      </w:r>
    </w:p>
    <w:p>
      <w:pPr>
        <w:pStyle w:val="ListParagraph"/>
      </w:pPr>
      <w:r>
        <w:rPr>
          <w:sz w:val="22"/>
        </w:rPr>
        <w:t>Multiple tools they have to handle – would be nice if something that collected those data and inputted in both systems</w:t>
      </w:r>
    </w:p>
    <w:p>
      <w:pPr>
        <w:pStyle w:val="ListParagraph"/>
      </w:pPr>
      <w:r>
        <w:rPr>
          <w:sz w:val="22"/>
        </w:rPr>
        <w:t>AS400: Do use it often, very outdated</w:t>
      </w:r>
    </w:p>
    <w:p>
      <w:pPr>
        <w:pStyle w:val="ListParagraph"/>
      </w:pPr>
      <w:r>
        <w:rPr>
          <w:sz w:val="22"/>
        </w:rPr>
        <w:t>Lillian not really trained on AS400</w:t>
      </w:r>
    </w:p>
    <w:p>
      <w:pPr>
        <w:pStyle w:val="ListParagraph"/>
      </w:pPr>
      <w:r>
        <w:rPr>
          <w:sz w:val="22"/>
        </w:rPr>
        <w:t>Technology</w:t>
      </w:r>
    </w:p>
    <w:p>
      <w:pPr>
        <w:pStyle w:val="ListParagraph"/>
      </w:pPr>
      <w:r>
        <w:rPr>
          <w:sz w:val="22"/>
        </w:rPr>
        <w:t>Features you like/that work well</w:t>
      </w:r>
    </w:p>
    <w:p>
      <w:pPr>
        <w:pStyle w:val="ListParagraph"/>
      </w:pPr>
      <w:r>
        <w:rPr>
          <w:sz w:val="22"/>
        </w:rPr>
        <w:t>Likes periodics window for Rental Registry</w:t>
      </w:r>
    </w:p>
    <w:p>
      <w:pPr>
        <w:pStyle w:val="ListParagraph"/>
      </w:pPr>
      <w:r>
        <w:rPr>
          <w:sz w:val="22"/>
        </w:rPr>
        <w:t>Documents on one side, inspection on the other side, add notes to it specifically</w:t>
      </w:r>
    </w:p>
    <w:p>
      <w:pPr>
        <w:pStyle w:val="ListParagraph"/>
      </w:pPr>
      <w:r>
        <w:rPr>
          <w:sz w:val="22"/>
        </w:rPr>
        <w:t>PI module layout – likes it better than the complaint module – designed well – when you click on date, doesn’t calendar – very useful</w:t>
      </w:r>
    </w:p>
    <w:p>
      <w:pPr>
        <w:pStyle w:val="ListParagraph"/>
      </w:pPr>
      <w:r>
        <w:rPr>
          <w:sz w:val="22"/>
        </w:rPr>
        <w:t>Likes the layout</w:t>
      </w:r>
    </w:p>
    <w:p>
      <w:pPr>
        <w:pStyle w:val="ListParagraph"/>
      </w:pPr>
      <w:r>
        <w:rPr>
          <w:sz w:val="22"/>
        </w:rPr>
        <w:t>Only complaint is the list alphabetize</w:t>
      </w:r>
    </w:p>
    <w:p>
      <w:pPr>
        <w:pStyle w:val="ListParagraph"/>
      </w:pPr>
      <w:r>
        <w:rPr>
          <w:sz w:val="22"/>
        </w:rPr>
        <w:t>Can see contact phone numbers</w:t>
      </w:r>
    </w:p>
    <w:p>
      <w:pPr>
        <w:pStyle w:val="ListParagraph"/>
      </w:pPr>
      <w:r>
        <w:rPr>
          <w:sz w:val="22"/>
        </w:rPr>
        <w:t>That needs to be updated</w:t>
      </w:r>
    </w:p>
    <w:p>
      <w:pPr>
        <w:pStyle w:val="ListParagraph"/>
      </w:pPr>
      <w:r>
        <w:rPr>
          <w:sz w:val="22"/>
        </w:rPr>
        <w:t>Owner/contact information – needs to be connected – updated individually in RR module vs complaint module</w:t>
      </w:r>
    </w:p>
    <w:p>
      <w:pPr>
        <w:pStyle w:val="ListParagraph"/>
      </w:pPr>
      <w:r>
        <w:rPr>
          <w:sz w:val="22"/>
        </w:rPr>
        <w:t>Attachment for CofUs – don't see it in the attachments</w:t>
      </w:r>
    </w:p>
    <w:p>
      <w:pPr>
        <w:pStyle w:val="ListParagraph"/>
      </w:pPr>
      <w:r>
        <w:rPr>
          <w:sz w:val="22"/>
        </w:rPr>
        <w:t>Mention to Tom?</w:t>
      </w:r>
    </w:p>
    <w:p>
      <w:pPr>
        <w:pStyle w:val="ListParagraph"/>
      </w:pPr>
      <w:r>
        <w:rPr>
          <w:sz w:val="22"/>
        </w:rPr>
        <w:t>Anything you wish IPS had?</w:t>
      </w:r>
    </w:p>
    <w:p>
      <w:pPr>
        <w:pStyle w:val="ListParagraph"/>
      </w:pPr>
      <w:r>
        <w:rPr>
          <w:sz w:val="22"/>
        </w:rPr>
        <w:t>Would it be possible for them to add licenses? Tab for that</w:t>
      </w:r>
    </w:p>
    <w:p>
      <w:pPr>
        <w:pStyle w:val="ListParagraph"/>
      </w:pPr>
      <w:r>
        <w:rPr>
          <w:sz w:val="22"/>
        </w:rPr>
        <w:t>Make it easier to find</w:t>
      </w:r>
    </w:p>
    <w:p>
      <w:pPr>
        <w:pStyle w:val="ListParagraph"/>
      </w:pPr>
      <w:r>
        <w:rPr>
          <w:sz w:val="22"/>
        </w:rPr>
        <w:t>Main place where parcel is</w:t>
      </w:r>
    </w:p>
    <w:p>
      <w:pPr>
        <w:pStyle w:val="ListParagraph"/>
      </w:pPr>
      <w:r>
        <w:rPr>
          <w:sz w:val="22"/>
        </w:rPr>
        <w:t>Camino – changed something they didn’t like – if they pick AM/PM - doesn’t list time in – doesn't allow for time? Lillian adds a note</w:t>
      </w:r>
      <w:r>
        <w:rPr>
          <w:sz w:val="22"/>
        </w:rPr>
        <w:t xml:space="preserve"> </w:t>
      </w:r>
      <w:r>
        <w:rPr>
          <w:b/>
          <w:i/>
          <w:sz w:val="22"/>
        </w:rPr>
        <w:t>*flag for Camino team – could impact inspectors too</w:t>
      </w:r>
    </w:p>
    <w:p>
      <w:pPr>
        <w:pStyle w:val="ListParagraph"/>
      </w:pPr>
      <w:r>
        <w:rPr>
          <w:b/>
          <w:i/>
          <w:sz w:val="22"/>
        </w:rPr>
        <w:t>Adds in complaint module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