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DOCE Discovery Session | Commercial/Permit/Electrical Inspectors Group</w:t>
      </w:r>
    </w:p>
    <w:p>
      <w:pPr/>
      <w:r>
        <w:rPr>
          <w:b/>
          <w:i/>
          <w:sz w:val="22"/>
        </w:rPr>
        <w:t>Fri May 29, 2026 | 8:30-9:30am</w:t>
      </w:r>
    </w:p>
    <w:p>
      <w:pPr/>
      <w:r>
        <w:rPr>
          <w:rFonts w:ascii="Aptos" w:hAnsi="Aptos"/>
          <w:sz w:val="22"/>
        </w:rPr>
        <w:t>Patrick Caples,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Daniel Michaels, Terry Madore,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Kevin McInerney</w:t>
      </w:r>
      <w:r>
        <w:rPr>
          <w:rFonts w:ascii="Aptos" w:hAnsi="Aptos"/>
          <w:sz w:val="22"/>
        </w:rPr>
        <w:t xml:space="preserve">, </w:t>
      </w:r>
      <w:r>
        <w:rPr>
          <w:rFonts w:ascii="Aptos" w:hAnsi="Aptos"/>
          <w:sz w:val="22"/>
        </w:rPr>
        <w:t xml:space="preserve">John </w:t>
      </w:r>
      <w:r>
        <w:rPr>
          <w:rFonts w:ascii="Aptos" w:hAnsi="Aptos"/>
          <w:sz w:val="22"/>
        </w:rPr>
        <w:t>McMahon</w:t>
      </w:r>
      <w:r>
        <w:rPr>
          <w:rFonts w:ascii="Aptos" w:hAnsi="Aptos"/>
          <w:sz w:val="22"/>
        </w:rPr>
        <w:t xml:space="preserve">, Thomas </w:t>
      </w:r>
      <w:r>
        <w:rPr>
          <w:rFonts w:ascii="Aptos" w:hAnsi="Aptos"/>
          <w:sz w:val="22"/>
        </w:rPr>
        <w:t>O'Mara</w:t>
      </w:r>
    </w:p>
    <w:p>
      <w:pPr>
        <w:pStyle w:val="ListParagraph"/>
      </w:pPr>
      <w:r>
        <w:rPr>
          <w:rFonts w:ascii="Aptos" w:hAnsi="Aptos"/>
          <w:sz w:val="22"/>
        </w:rPr>
        <w:t>Merritt – Commercial HVAC</w:t>
      </w:r>
    </w:p>
    <w:p>
      <w:pPr>
        <w:pStyle w:val="ListParagraph"/>
      </w:pPr>
      <w:r>
        <w:rPr>
          <w:rFonts w:ascii="Aptos" w:hAnsi="Aptos"/>
          <w:sz w:val="22"/>
        </w:rPr>
        <w:t>Introductions</w:t>
      </w:r>
    </w:p>
    <w:p>
      <w:pPr>
        <w:pStyle w:val="ListParagraph"/>
      </w:pPr>
      <w:r>
        <w:rPr>
          <w:rFonts w:ascii="Aptos" w:hAnsi="Aptos"/>
          <w:sz w:val="22"/>
        </w:rPr>
        <w:t>Kevin – Electrical inspector, 28 years</w:t>
      </w:r>
    </w:p>
    <w:p>
      <w:pPr>
        <w:pStyle w:val="ListParagraph"/>
      </w:pPr>
      <w:r>
        <w:rPr>
          <w:rFonts w:ascii="Aptos" w:hAnsi="Aptos"/>
          <w:sz w:val="22"/>
        </w:rPr>
        <w:t>Terry – Commercial/Permit Building inspector, 24 years</w:t>
      </w:r>
    </w:p>
    <w:p>
      <w:pPr>
        <w:pStyle w:val="ListParagraph"/>
      </w:pPr>
      <w:r>
        <w:rPr>
          <w:rFonts w:ascii="Aptos" w:hAnsi="Aptos"/>
          <w:sz w:val="22"/>
        </w:rPr>
        <w:t>Pat C – Building Inspector – 11 years</w:t>
      </w:r>
    </w:p>
    <w:p>
      <w:pPr>
        <w:pStyle w:val="ListParagraph"/>
      </w:pPr>
      <w:r>
        <w:rPr>
          <w:rFonts w:ascii="Aptos" w:hAnsi="Aptos"/>
          <w:sz w:val="22"/>
        </w:rPr>
        <w:t xml:space="preserve">John M – Resident Bldg </w:t>
      </w:r>
      <w:r>
        <w:rPr>
          <w:rFonts w:ascii="Aptos" w:hAnsi="Aptos"/>
          <w:sz w:val="22"/>
        </w:rPr>
        <w:t xml:space="preserve"> inspector -</w:t>
      </w:r>
      <w:r>
        <w:rPr>
          <w:rFonts w:ascii="Aptos" w:hAnsi="Aptos"/>
          <w:sz w:val="22"/>
        </w:rPr>
        <w:t>18 years</w:t>
      </w:r>
    </w:p>
    <w:p>
      <w:pPr>
        <w:pStyle w:val="ListParagraph"/>
      </w:pPr>
      <w:r>
        <w:rPr>
          <w:rFonts w:ascii="Aptos" w:hAnsi="Aptos"/>
          <w:sz w:val="22"/>
        </w:rPr>
        <w:t>Merrit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-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 xml:space="preserve">HVAC </w:t>
      </w:r>
      <w:r>
        <w:rPr>
          <w:rFonts w:ascii="Aptos" w:hAnsi="Aptos"/>
          <w:sz w:val="22"/>
        </w:rPr>
        <w:t>C</w:t>
      </w:r>
      <w:r>
        <w:rPr>
          <w:rFonts w:ascii="Aptos" w:hAnsi="Aptos"/>
          <w:sz w:val="22"/>
        </w:rPr>
        <w:t>ommercial, Nov</w:t>
      </w:r>
      <w:r>
        <w:rPr>
          <w:rFonts w:ascii="Aptos" w:hAnsi="Aptos"/>
          <w:sz w:val="22"/>
        </w:rPr>
        <w:t xml:space="preserve"> – less than 1 year</w:t>
      </w:r>
    </w:p>
    <w:p>
      <w:pPr>
        <w:pStyle w:val="ListParagraph"/>
      </w:pPr>
      <w:r>
        <w:rPr>
          <w:rFonts w:ascii="Aptos" w:hAnsi="Aptos"/>
          <w:sz w:val="22"/>
        </w:rPr>
        <w:t xml:space="preserve">Dan – Res </w:t>
      </w:r>
      <w:r>
        <w:rPr>
          <w:rFonts w:ascii="Aptos" w:hAnsi="Aptos"/>
          <w:sz w:val="22"/>
        </w:rPr>
        <w:t>P</w:t>
      </w:r>
      <w:r>
        <w:rPr>
          <w:rFonts w:ascii="Aptos" w:hAnsi="Aptos"/>
          <w:sz w:val="22"/>
        </w:rPr>
        <w:t>ermit inspector 18 years</w:t>
      </w:r>
    </w:p>
    <w:p>
      <w:pPr>
        <w:pStyle w:val="ListParagraph"/>
      </w:pPr>
      <w:r>
        <w:rPr>
          <w:rFonts w:ascii="Aptos" w:hAnsi="Aptos"/>
          <w:sz w:val="22"/>
        </w:rPr>
        <w:t>Role</w:t>
      </w:r>
    </w:p>
    <w:p>
      <w:pPr>
        <w:pStyle w:val="ListParagraph"/>
      </w:pPr>
      <w:r>
        <w:rPr>
          <w:rFonts w:ascii="Aptos" w:hAnsi="Aptos"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Pre-worksheet discussion</w:t>
      </w:r>
    </w:p>
    <w:p>
      <w:pPr>
        <w:pStyle w:val="ListParagraph"/>
      </w:pPr>
      <w:r>
        <w:rPr>
          <w:rFonts w:ascii="Aptos" w:hAnsi="Aptos"/>
          <w:sz w:val="22"/>
        </w:rPr>
        <w:t xml:space="preserve">Camino – </w:t>
      </w:r>
      <w:r>
        <w:rPr>
          <w:rFonts w:ascii="Aptos" w:hAnsi="Aptos"/>
          <w:sz w:val="22"/>
        </w:rPr>
        <w:t xml:space="preserve">received </w:t>
      </w:r>
      <w:r>
        <w:rPr>
          <w:rFonts w:ascii="Aptos" w:hAnsi="Aptos"/>
          <w:sz w:val="22"/>
        </w:rPr>
        <w:t>no training</w:t>
      </w:r>
      <w:r>
        <w:rPr>
          <w:rFonts w:ascii="Aptos" w:hAnsi="Aptos"/>
          <w:sz w:val="22"/>
        </w:rPr>
        <w:t xml:space="preserve"> – found out they needed to enter completions</w:t>
      </w:r>
      <w:r>
        <w:rPr>
          <w:rFonts w:ascii="Aptos" w:hAnsi="Aptos"/>
          <w:sz w:val="22"/>
        </w:rPr>
        <w:t xml:space="preserve">, now they have to go back through </w:t>
      </w:r>
      <w:r>
        <w:rPr>
          <w:rFonts w:ascii="Aptos" w:hAnsi="Aptos"/>
          <w:sz w:val="22"/>
        </w:rPr>
        <w:t>the past 6 years worth of work</w:t>
      </w:r>
    </w:p>
    <w:p>
      <w:pPr>
        <w:pStyle w:val="ListParagraph"/>
      </w:pPr>
      <w:r>
        <w:rPr>
          <w:rFonts w:ascii="Aptos" w:hAnsi="Aptos"/>
          <w:sz w:val="22"/>
        </w:rPr>
        <w:t>Need more assistant managers to support</w:t>
      </w:r>
    </w:p>
    <w:p>
      <w:pPr>
        <w:pStyle w:val="ListParagraph"/>
      </w:pPr>
      <w:r>
        <w:rPr>
          <w:rFonts w:ascii="Aptos" w:hAnsi="Aptos"/>
          <w:sz w:val="22"/>
        </w:rPr>
        <w:t>Will they be keeping Camino - ?</w:t>
      </w:r>
      <w:r>
        <w:rPr>
          <w:rFonts w:ascii="Aptos" w:hAnsi="Aptos"/>
          <w:sz w:val="22"/>
        </w:rPr>
        <w:t xml:space="preserve"> They hate using</w:t>
      </w:r>
    </w:p>
    <w:p>
      <w:pPr>
        <w:pStyle w:val="ListParagraph"/>
      </w:pPr>
      <w:r>
        <w:rPr>
          <w:rFonts w:ascii="Aptos" w:hAnsi="Aptos"/>
          <w:sz w:val="22"/>
        </w:rPr>
        <w:t>Thought they didn’t like IPS when they switched to Camino, now they miss IPS</w:t>
      </w:r>
    </w:p>
    <w:p>
      <w:pPr>
        <w:pStyle w:val="ListParagraph"/>
      </w:pPr>
      <w:r>
        <w:rPr>
          <w:rFonts w:ascii="Aptos" w:hAnsi="Aptos"/>
          <w:sz w:val="22"/>
        </w:rPr>
        <w:t xml:space="preserve">Rochester &amp; Buffalo – </w:t>
      </w:r>
      <w:r>
        <w:rPr>
          <w:rFonts w:ascii="Aptos" w:hAnsi="Aptos"/>
          <w:sz w:val="22"/>
        </w:rPr>
        <w:t xml:space="preserve">(John) </w:t>
      </w:r>
      <w:r>
        <w:rPr>
          <w:rFonts w:ascii="Aptos" w:hAnsi="Aptos"/>
          <w:sz w:val="22"/>
        </w:rPr>
        <w:t>hear great things about w</w:t>
      </w:r>
      <w:r>
        <w:rPr>
          <w:rFonts w:ascii="Aptos" w:hAnsi="Aptos"/>
          <w:sz w:val="22"/>
        </w:rPr>
        <w:t xml:space="preserve">hat </w:t>
      </w:r>
      <w:r>
        <w:rPr>
          <w:rFonts w:ascii="Aptos" w:hAnsi="Aptos"/>
          <w:sz w:val="22"/>
        </w:rPr>
        <w:t xml:space="preserve">Rochester is </w:t>
      </w:r>
      <w:r>
        <w:rPr>
          <w:rFonts w:ascii="Aptos" w:hAnsi="Aptos"/>
          <w:sz w:val="22"/>
        </w:rPr>
        <w:t>doing there</w:t>
      </w:r>
      <w:r>
        <w:rPr>
          <w:rFonts w:ascii="Aptos" w:hAnsi="Aptos"/>
          <w:sz w:val="22"/>
        </w:rPr>
        <w:t xml:space="preserve"> – what do they use?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>Kevin: Primarily dealing with contractors</w:t>
      </w:r>
    </w:p>
    <w:p>
      <w:pPr>
        <w:pStyle w:val="ListParagraph"/>
      </w:pPr>
      <w:r>
        <w:rPr>
          <w:rFonts w:ascii="Aptos" w:hAnsi="Aptos"/>
          <w:sz w:val="22"/>
        </w:rPr>
        <w:t>Using Camino</w:t>
      </w:r>
    </w:p>
    <w:p>
      <w:pPr>
        <w:pStyle w:val="ListParagraph"/>
      </w:pPr>
      <w:r>
        <w:rPr>
          <w:rFonts w:ascii="Aptos" w:hAnsi="Aptos"/>
          <w:sz w:val="22"/>
        </w:rPr>
        <w:t>Pull permit and they call for inspection, they call for finals, or if they need power turned on, work with national grid</w:t>
      </w:r>
    </w:p>
    <w:p>
      <w:pPr>
        <w:pStyle w:val="ListParagraph"/>
      </w:pPr>
      <w:r>
        <w:rPr>
          <w:rFonts w:ascii="Aptos" w:hAnsi="Aptos"/>
          <w:sz w:val="22"/>
        </w:rPr>
        <w:t>Inspections – photos, notes</w:t>
      </w:r>
    </w:p>
    <w:p>
      <w:pPr>
        <w:pStyle w:val="ListParagraph"/>
      </w:pPr>
      <w:r>
        <w:rPr>
          <w:rFonts w:ascii="Aptos" w:hAnsi="Aptos"/>
          <w:sz w:val="22"/>
        </w:rPr>
        <w:t>Commercial Building inspectors</w:t>
      </w:r>
    </w:p>
    <w:p>
      <w:pPr>
        <w:pStyle w:val="ListParagraph"/>
      </w:pPr>
      <w:r>
        <w:rPr>
          <w:rFonts w:ascii="Aptos" w:hAnsi="Aptos"/>
          <w:sz w:val="22"/>
        </w:rPr>
        <w:t xml:space="preserve">Invovled with contractors and </w:t>
      </w:r>
      <w:r>
        <w:rPr>
          <w:rFonts w:ascii="Aptos" w:hAnsi="Aptos"/>
          <w:sz w:val="22"/>
        </w:rPr>
        <w:t>subcontractors</w:t>
      </w:r>
      <w:r>
        <w:rPr>
          <w:rFonts w:ascii="Aptos" w:hAnsi="Aptos"/>
          <w:sz w:val="22"/>
        </w:rPr>
        <w:t xml:space="preserve"> for new builds</w:t>
      </w:r>
    </w:p>
    <w:p>
      <w:pPr>
        <w:pStyle w:val="ListParagraph"/>
      </w:pPr>
      <w:r>
        <w:rPr>
          <w:rFonts w:ascii="Aptos" w:hAnsi="Aptos"/>
          <w:sz w:val="22"/>
        </w:rPr>
        <w:t>Use IPS for jobs that are getting completed, any new jobs in Camino</w:t>
      </w:r>
    </w:p>
    <w:p>
      <w:pPr>
        <w:pStyle w:val="ListParagraph"/>
      </w:pPr>
      <w:r>
        <w:rPr>
          <w:rFonts w:ascii="Aptos" w:hAnsi="Aptos"/>
          <w:sz w:val="22"/>
        </w:rPr>
        <w:t xml:space="preserve">At the end </w:t>
      </w:r>
      <w:r>
        <w:rPr>
          <w:rFonts w:ascii="Aptos" w:hAnsi="Aptos"/>
          <w:sz w:val="22"/>
        </w:rPr>
        <w:t>of</w:t>
      </w:r>
      <w:r>
        <w:rPr>
          <w:rFonts w:ascii="Aptos" w:hAnsi="Aptos"/>
          <w:sz w:val="22"/>
        </w:rPr>
        <w:t xml:space="preserve"> the – generate paperwork for CO or TCO – final plumbing, HVAC – have done all inspections and are </w:t>
      </w:r>
      <w:r>
        <w:rPr>
          <w:rFonts w:ascii="Aptos" w:hAnsi="Aptos"/>
          <w:sz w:val="22"/>
        </w:rPr>
        <w:t>finale</w:t>
      </w:r>
    </w:p>
    <w:p>
      <w:pPr>
        <w:pStyle w:val="ListParagraph"/>
      </w:pPr>
      <w:r>
        <w:rPr>
          <w:rFonts w:ascii="Aptos" w:hAnsi="Aptos"/>
          <w:sz w:val="22"/>
        </w:rPr>
        <w:t xml:space="preserve">Uses phone constantly for progress pictures – </w:t>
      </w:r>
      <w:r>
        <w:rPr>
          <w:rFonts w:ascii="Aptos" w:hAnsi="Aptos"/>
          <w:sz w:val="22"/>
        </w:rPr>
        <w:t>especially</w:t>
      </w:r>
      <w:r>
        <w:rPr>
          <w:rFonts w:ascii="Aptos" w:hAnsi="Aptos"/>
          <w:sz w:val="22"/>
        </w:rPr>
        <w:t xml:space="preserve"> if issues that don’t meet code and may go to legal if not fixed – takes a lot of photos</w:t>
      </w:r>
    </w:p>
    <w:p>
      <w:pPr>
        <w:pStyle w:val="ListParagraph"/>
      </w:pPr>
      <w:r>
        <w:rPr>
          <w:rFonts w:ascii="Aptos" w:hAnsi="Aptos"/>
          <w:sz w:val="22"/>
        </w:rPr>
        <w:t xml:space="preserve">Residential electrical – previously done by commercial building </w:t>
      </w:r>
    </w:p>
    <w:p>
      <w:pPr>
        <w:pStyle w:val="ListParagraph"/>
      </w:pPr>
      <w:r>
        <w:rPr>
          <w:rFonts w:ascii="Aptos" w:hAnsi="Aptos"/>
          <w:sz w:val="22"/>
        </w:rPr>
        <w:t xml:space="preserve">Work directly with Fire department – they work in a different </w:t>
      </w:r>
    </w:p>
    <w:p>
      <w:pPr>
        <w:pStyle w:val="ListParagraph"/>
      </w:pPr>
      <w:r>
        <w:rPr>
          <w:rFonts w:ascii="Aptos" w:hAnsi="Aptos"/>
          <w:sz w:val="22"/>
        </w:rPr>
        <w:t>Commercial – fire working hand in hand with permit inspections</w:t>
      </w:r>
    </w:p>
    <w:p>
      <w:pPr>
        <w:pStyle w:val="ListParagraph"/>
      </w:pPr>
      <w:r>
        <w:rPr>
          <w:rFonts w:ascii="Aptos" w:hAnsi="Aptos"/>
          <w:sz w:val="22"/>
        </w:rPr>
        <w:t>Zoning and DPW to a lesser degree</w:t>
      </w:r>
    </w:p>
    <w:p>
      <w:pPr>
        <w:pStyle w:val="ListParagraph"/>
      </w:pPr>
      <w:r>
        <w:rPr>
          <w:rFonts w:ascii="Aptos" w:hAnsi="Aptos"/>
          <w:sz w:val="22"/>
        </w:rPr>
        <w:t>Do their 90% of their own scheduling</w:t>
      </w:r>
    </w:p>
    <w:p>
      <w:pPr>
        <w:pStyle w:val="ListParagraph"/>
      </w:pPr>
      <w:r>
        <w:rPr>
          <w:rFonts w:ascii="Aptos" w:hAnsi="Aptos"/>
          <w:sz w:val="22"/>
        </w:rPr>
        <w:t>Warmer dryer weather – c</w:t>
      </w:r>
    </w:p>
    <w:p>
      <w:pPr>
        <w:pStyle w:val="ListParagraph"/>
      </w:pPr>
      <w:r>
        <w:rPr>
          <w:rFonts w:ascii="Aptos" w:hAnsi="Aptos"/>
          <w:sz w:val="22"/>
        </w:rPr>
        <w:t>5 inspections in a day</w:t>
      </w:r>
    </w:p>
    <w:p>
      <w:pPr>
        <w:pStyle w:val="ListParagraph"/>
      </w:pPr>
      <w:r>
        <w:rPr>
          <w:rFonts w:ascii="Aptos" w:hAnsi="Aptos"/>
          <w:sz w:val="22"/>
        </w:rPr>
        <w:t xml:space="preserve">Check footers, framing, electrical </w:t>
      </w:r>
    </w:p>
    <w:p>
      <w:pPr>
        <w:pStyle w:val="ListParagraph"/>
      </w:pPr>
      <w:r>
        <w:rPr>
          <w:rFonts w:ascii="Aptos" w:hAnsi="Aptos"/>
          <w:sz w:val="22"/>
        </w:rPr>
        <w:t>Get power turned on</w:t>
      </w:r>
    </w:p>
    <w:p>
      <w:pPr>
        <w:pStyle w:val="ListParagraph"/>
      </w:pPr>
      <w:r>
        <w:rPr>
          <w:rFonts w:ascii="Aptos" w:hAnsi="Aptos"/>
          <w:sz w:val="22"/>
        </w:rPr>
        <w:t xml:space="preserve">Building without a permit – </w:t>
      </w:r>
      <w:r>
        <w:rPr>
          <w:rFonts w:ascii="Aptos" w:hAnsi="Aptos"/>
          <w:sz w:val="22"/>
        </w:rPr>
        <w:t>initiate</w:t>
      </w:r>
      <w:r>
        <w:rPr>
          <w:rFonts w:ascii="Aptos" w:hAnsi="Aptos"/>
          <w:sz w:val="22"/>
        </w:rPr>
        <w:t xml:space="preserve"> in IPS</w:t>
      </w:r>
    </w:p>
    <w:p>
      <w:pPr>
        <w:pStyle w:val="ListParagraph"/>
      </w:pPr>
      <w:r>
        <w:rPr>
          <w:rFonts w:ascii="Aptos" w:hAnsi="Aptos"/>
          <w:sz w:val="22"/>
        </w:rPr>
        <w:t>Refer to BAA and Law</w:t>
      </w:r>
    </w:p>
    <w:p>
      <w:pPr>
        <w:pStyle w:val="ListParagraph"/>
      </w:pPr>
      <w:r>
        <w:rPr>
          <w:rFonts w:ascii="Aptos" w:hAnsi="Aptos"/>
          <w:sz w:val="22"/>
        </w:rPr>
        <w:t>50% of people they write up go BAA/Law</w:t>
      </w:r>
    </w:p>
    <w:p>
      <w:pPr>
        <w:pStyle w:val="ListParagraph"/>
      </w:pPr>
      <w:r>
        <w:rPr>
          <w:rFonts w:ascii="Aptos" w:hAnsi="Aptos"/>
          <w:sz w:val="22"/>
        </w:rPr>
        <w:t xml:space="preserve">AS400 – checking ownership and activity – don't ask </w:t>
      </w:r>
    </w:p>
    <w:p>
      <w:pPr>
        <w:pStyle w:val="ListParagraph"/>
      </w:pPr>
      <w:r>
        <w:rPr>
          <w:rFonts w:ascii="Aptos" w:hAnsi="Aptos"/>
          <w:sz w:val="22"/>
        </w:rPr>
        <w:t>Ask clerks for that</w:t>
      </w:r>
    </w:p>
    <w:p>
      <w:pPr>
        <w:pStyle w:val="ListParagraph"/>
      </w:pPr>
      <w:r>
        <w:rPr>
          <w:rFonts w:ascii="Aptos" w:hAnsi="Aptos"/>
          <w:sz w:val="22"/>
        </w:rPr>
        <w:t>Camino app they just found out about – not great, but better than nothing</w:t>
      </w:r>
    </w:p>
    <w:p>
      <w:pPr>
        <w:pStyle w:val="ListParagraph"/>
      </w:pPr>
      <w:r>
        <w:rPr>
          <w:rFonts w:ascii="Aptos" w:hAnsi="Aptos"/>
          <w:sz w:val="22"/>
        </w:rPr>
        <w:t>Can take photos directly in the app and add them to the case (easier rather than)</w:t>
      </w:r>
    </w:p>
    <w:p>
      <w:pPr>
        <w:pStyle w:val="ListParagraph"/>
      </w:pPr>
      <w:r>
        <w:rPr>
          <w:rFonts w:ascii="Aptos" w:hAnsi="Aptos"/>
          <w:sz w:val="22"/>
        </w:rPr>
        <w:t xml:space="preserve">Do – make their own schedule </w:t>
      </w:r>
    </w:p>
    <w:p>
      <w:pPr>
        <w:pStyle w:val="ListParagraph"/>
      </w:pPr>
      <w:r>
        <w:rPr>
          <w:rFonts w:ascii="Aptos" w:hAnsi="Aptos"/>
          <w:sz w:val="22"/>
        </w:rPr>
        <w:t>Email crucial to what they do and phone calls</w:t>
      </w:r>
    </w:p>
    <w:p>
      <w:pPr>
        <w:pStyle w:val="ListParagraph"/>
      </w:pPr>
      <w:r>
        <w:rPr>
          <w:rFonts w:ascii="Aptos" w:hAnsi="Aptos"/>
          <w:sz w:val="22"/>
        </w:rPr>
        <w:t>At one point had IPS tablets – check to see if someone had permits, review permit plans</w:t>
      </w:r>
    </w:p>
    <w:p>
      <w:pPr>
        <w:pStyle w:val="ListParagraph"/>
      </w:pPr>
      <w:r>
        <w:rPr>
          <w:rFonts w:ascii="Aptos" w:hAnsi="Aptos"/>
          <w:sz w:val="22"/>
        </w:rPr>
        <w:t xml:space="preserve">For documenting stages of constructions </w:t>
      </w:r>
    </w:p>
    <w:p>
      <w:pPr>
        <w:pStyle w:val="ListParagraph"/>
      </w:pPr>
      <w:r>
        <w:rPr>
          <w:rFonts w:ascii="Aptos" w:hAnsi="Aptos"/>
          <w:sz w:val="22"/>
        </w:rPr>
        <w:t>In-field access to everything</w:t>
      </w:r>
    </w:p>
    <w:p>
      <w:pPr>
        <w:pStyle w:val="ListParagraph"/>
      </w:pPr>
      <w:r>
        <w:rPr>
          <w:rFonts w:ascii="Aptos" w:hAnsi="Aptos"/>
          <w:sz w:val="22"/>
        </w:rPr>
        <w:t>Verify whether permit was pulled</w:t>
      </w:r>
    </w:p>
    <w:p>
      <w:pPr>
        <w:pStyle w:val="ListParagraph"/>
      </w:pPr>
      <w:r>
        <w:rPr>
          <w:rFonts w:ascii="Aptos" w:hAnsi="Aptos"/>
          <w:sz w:val="22"/>
        </w:rPr>
        <w:t>Technology</w:t>
      </w:r>
    </w:p>
    <w:p>
      <w:pPr>
        <w:pStyle w:val="ListParagraph"/>
      </w:pPr>
      <w:r>
        <w:rPr>
          <w:rFonts w:ascii="Aptos" w:hAnsi="Aptos"/>
          <w:sz w:val="22"/>
        </w:rPr>
        <w:t>Camino - no tickle date – if you don’t write down – gets lost</w:t>
      </w:r>
    </w:p>
    <w:p>
      <w:pPr>
        <w:pStyle w:val="ListParagraph"/>
      </w:pPr>
      <w:r>
        <w:rPr>
          <w:rFonts w:ascii="Aptos" w:hAnsi="Aptos"/>
          <w:sz w:val="22"/>
        </w:rPr>
        <w:t>Internal due dates – the owner is notified – that's an issue</w:t>
      </w:r>
    </w:p>
    <w:p>
      <w:pPr>
        <w:pStyle w:val="ListParagraph"/>
      </w:pPr>
      <w:r>
        <w:rPr>
          <w:rFonts w:ascii="Aptos" w:hAnsi="Aptos"/>
          <w:sz w:val="22"/>
        </w:rPr>
        <w:t>Lack of training with Camino</w:t>
      </w:r>
    </w:p>
    <w:p>
      <w:pPr>
        <w:pStyle w:val="ListParagraph"/>
      </w:pPr>
      <w:r>
        <w:rPr>
          <w:rFonts w:ascii="Aptos" w:hAnsi="Aptos"/>
          <w:sz w:val="22"/>
        </w:rPr>
        <w:t>IPS better for day-to-day activities – aware of glitches and how to bypass issues</w:t>
      </w:r>
    </w:p>
    <w:p>
      <w:pPr>
        <w:pStyle w:val="ListParagraph"/>
      </w:pPr>
      <w:r>
        <w:rPr>
          <w:rFonts w:ascii="Aptos" w:hAnsi="Aptos"/>
          <w:sz w:val="22"/>
        </w:rPr>
        <w:t>Format is better</w:t>
      </w:r>
    </w:p>
    <w:p>
      <w:pPr>
        <w:pStyle w:val="ListParagraph"/>
      </w:pPr>
      <w:r>
        <w:rPr>
          <w:rFonts w:ascii="Aptos" w:hAnsi="Aptos"/>
          <w:sz w:val="22"/>
        </w:rPr>
        <w:t xml:space="preserve">Couldn’t do periodic inspections with it </w:t>
      </w:r>
    </w:p>
    <w:p>
      <w:pPr>
        <w:pStyle w:val="ListParagraph"/>
      </w:pPr>
      <w:r>
        <w:rPr>
          <w:rFonts w:ascii="Aptos" w:hAnsi="Aptos"/>
          <w:sz w:val="22"/>
        </w:rPr>
        <w:t>Told by vendor they could do periodic inspections – but need that support – so if CofC</w:t>
      </w:r>
    </w:p>
    <w:p>
      <w:pPr>
        <w:pStyle w:val="ListParagraph"/>
      </w:pPr>
      <w:r>
        <w:rPr>
          <w:rFonts w:ascii="Aptos" w:hAnsi="Aptos"/>
          <w:sz w:val="22"/>
        </w:rPr>
        <w:t>Camino – can't create anything as a reminder to do something – task management</w:t>
      </w:r>
    </w:p>
    <w:p>
      <w:pPr>
        <w:pStyle w:val="ListParagraph"/>
      </w:pPr>
      <w:r>
        <w:rPr>
          <w:rFonts w:ascii="Aptos" w:hAnsi="Aptos"/>
          <w:sz w:val="22"/>
        </w:rPr>
        <w:t>Going backwards</w:t>
      </w:r>
    </w:p>
    <w:p>
      <w:pPr>
        <w:pStyle w:val="ListParagraph"/>
      </w:pPr>
      <w:r>
        <w:rPr>
          <w:rFonts w:ascii="Aptos" w:hAnsi="Aptos"/>
          <w:sz w:val="22"/>
        </w:rPr>
        <w:t xml:space="preserve">Building inspectors – down people – 2 people covering the whole city – capacity </w:t>
      </w:r>
    </w:p>
    <w:p>
      <w:pPr>
        <w:pStyle w:val="ListParagraph"/>
      </w:pPr>
      <w:r>
        <w:rPr>
          <w:rFonts w:ascii="Aptos" w:hAnsi="Aptos"/>
          <w:sz w:val="22"/>
        </w:rPr>
        <w:t xml:space="preserve">Projects can go on for </w:t>
      </w:r>
    </w:p>
    <w:p>
      <w:pPr>
        <w:pStyle w:val="ListParagraph"/>
      </w:pPr>
      <w:r>
        <w:rPr>
          <w:rFonts w:ascii="Aptos" w:hAnsi="Aptos"/>
          <w:sz w:val="22"/>
        </w:rPr>
        <w:t>Residential guys – can be completed in 3 months – a lot more residential work going on day to day</w:t>
      </w:r>
    </w:p>
    <w:p>
      <w:pPr>
        <w:pStyle w:val="ListParagraph"/>
      </w:pPr>
      <w:r>
        <w:rPr>
          <w:rFonts w:ascii="Aptos" w:hAnsi="Aptos"/>
          <w:sz w:val="22"/>
        </w:rPr>
        <w:t xml:space="preserve">System to keep you appraised of that stuff – as good as your input is </w:t>
      </w:r>
    </w:p>
    <w:p>
      <w:pPr>
        <w:pStyle w:val="ListParagraph"/>
      </w:pPr>
      <w:r>
        <w:rPr>
          <w:rFonts w:ascii="Aptos" w:hAnsi="Aptos"/>
          <w:sz w:val="22"/>
        </w:rPr>
        <w:t>Camino not great for applicants as well – easy to add info i.e. enter someone’s license number</w:t>
      </w:r>
    </w:p>
    <w:p>
      <w:pPr>
        <w:pStyle w:val="ListParagraph"/>
      </w:pPr>
      <w:r>
        <w:rPr>
          <w:rFonts w:ascii="Aptos" w:hAnsi="Aptos"/>
          <w:sz w:val="22"/>
        </w:rPr>
        <w:t xml:space="preserve">Easy to say you’re a license electrician – flawed system from a security perspective </w:t>
      </w:r>
    </w:p>
    <w:p>
      <w:pPr>
        <w:pStyle w:val="ListParagraph"/>
      </w:pPr>
      <w:r>
        <w:rPr>
          <w:rFonts w:ascii="Aptos" w:hAnsi="Aptos"/>
          <w:sz w:val="22"/>
        </w:rPr>
        <w:t xml:space="preserve">Up to permitting person to contact inspectors – it's not in front of </w:t>
      </w:r>
      <w:r>
        <w:rPr>
          <w:rFonts w:ascii="Aptos" w:hAnsi="Aptos"/>
          <w:sz w:val="22"/>
        </w:rPr>
        <w:t>them</w:t>
      </w:r>
      <w:r>
        <w:rPr>
          <w:rFonts w:ascii="Aptos" w:hAnsi="Aptos"/>
          <w:sz w:val="22"/>
        </w:rPr>
        <w:t xml:space="preserve"> all the time</w:t>
      </w:r>
    </w:p>
    <w:p>
      <w:pPr>
        <w:pStyle w:val="ListParagraph"/>
      </w:pPr>
      <w:r>
        <w:rPr>
          <w:rFonts w:ascii="Aptos" w:hAnsi="Aptos"/>
          <w:sz w:val="22"/>
        </w:rPr>
        <w:t>There’s a backlog of stuff, especially roofs or driveways, fences – these all go away  - scheduling for final inspection doesn’t happen</w:t>
      </w:r>
    </w:p>
    <w:p>
      <w:pPr>
        <w:pStyle w:val="ListParagraph"/>
      </w:pPr>
      <w:r>
        <w:rPr>
          <w:rFonts w:ascii="Aptos" w:hAnsi="Aptos"/>
          <w:sz w:val="22"/>
        </w:rPr>
        <w:t>They think they’re done when they pulling permit</w:t>
      </w:r>
    </w:p>
    <w:p>
      <w:pPr>
        <w:pStyle w:val="ListParagraph"/>
      </w:pPr>
      <w:r>
        <w:rPr>
          <w:rFonts w:ascii="Aptos" w:hAnsi="Aptos"/>
          <w:sz w:val="22"/>
        </w:rPr>
        <w:t>“Impossible Piece of Shit” called it initially – keeps cases in front of them</w:t>
      </w:r>
    </w:p>
    <w:p>
      <w:pPr>
        <w:pStyle w:val="ListParagraph"/>
      </w:pPr>
      <w:r>
        <w:rPr>
          <w:rFonts w:ascii="Aptos" w:hAnsi="Aptos"/>
          <w:sz w:val="22"/>
        </w:rPr>
        <w:t>Camino is a ghost – things get lost</w:t>
      </w:r>
    </w:p>
    <w:p>
      <w:pPr>
        <w:pStyle w:val="ListParagraph"/>
      </w:pPr>
      <w:r>
        <w:rPr>
          <w:rFonts w:ascii="Aptos" w:hAnsi="Aptos"/>
          <w:sz w:val="22"/>
        </w:rPr>
        <w:t>At a property yesterday Terry cited – contractor told address was 423 – entered permit under 419 W Onondaga (says 419 on the building)</w:t>
      </w:r>
    </w:p>
    <w:p>
      <w:pPr>
        <w:pStyle w:val="ListParagraph"/>
      </w:pPr>
      <w:r>
        <w:rPr>
          <w:rFonts w:ascii="Aptos" w:hAnsi="Aptos"/>
          <w:sz w:val="22"/>
        </w:rPr>
        <w:t>Front and rear</w:t>
      </w:r>
    </w:p>
    <w:p>
      <w:pPr>
        <w:pStyle w:val="ListParagraph"/>
      </w:pPr>
      <w:r>
        <w:rPr>
          <w:rFonts w:ascii="Aptos" w:hAnsi="Aptos"/>
          <w:sz w:val="22"/>
        </w:rPr>
        <w:t xml:space="preserve">Addressing – ability to see building/mailing addresses in addition to parcel </w:t>
      </w:r>
      <w:r>
        <w:rPr>
          <w:rFonts w:ascii="Aptos" w:hAnsi="Aptos"/>
          <w:sz w:val="22"/>
        </w:rPr>
        <w:t>address</w:t>
      </w:r>
    </w:p>
    <w:p>
      <w:pPr>
        <w:pStyle w:val="ListParagraph"/>
      </w:pPr>
      <w:r>
        <w:rPr>
          <w:rFonts w:ascii="Aptos" w:hAnsi="Aptos"/>
          <w:sz w:val="22"/>
        </w:rPr>
        <w:t>Could pull permit for address not in the city in Camino – checks and balances issues</w:t>
      </w:r>
    </w:p>
    <w:p>
      <w:pPr>
        <w:pStyle w:val="ListParagraph"/>
      </w:pPr>
      <w:r>
        <w:rPr>
          <w:rFonts w:ascii="Aptos" w:hAnsi="Aptos"/>
          <w:sz w:val="22"/>
        </w:rPr>
        <w:t>Notifications via email but difficult to ca</w:t>
      </w:r>
      <w:r>
        <w:rPr>
          <w:rFonts w:ascii="Aptos" w:hAnsi="Aptos"/>
          <w:sz w:val="22"/>
        </w:rPr>
        <w:t>se management from there</w:t>
      </w:r>
    </w:p>
    <w:p>
      <w:pPr>
        <w:pStyle w:val="ListParagraph"/>
      </w:pPr>
      <w:r>
        <w:rPr>
          <w:rFonts w:ascii="Aptos" w:hAnsi="Aptos"/>
          <w:sz w:val="22"/>
        </w:rPr>
        <w:t xml:space="preserve">No problem with IPS – attachments are easier to see, easier to pull up – fewer issues </w:t>
      </w:r>
    </w:p>
    <w:p>
      <w:pPr>
        <w:pStyle w:val="ListParagraph"/>
      </w:pPr>
      <w:r>
        <w:rPr>
          <w:rFonts w:ascii="Aptos" w:hAnsi="Aptos"/>
          <w:sz w:val="22"/>
        </w:rPr>
        <w:t>Every other day can’t close completion form because internet issue</w:t>
      </w:r>
    </w:p>
    <w:p>
      <w:pPr>
        <w:pStyle w:val="ListParagraph"/>
      </w:pPr>
      <w:r>
        <w:rPr>
          <w:rFonts w:ascii="Aptos" w:hAnsi="Aptos"/>
          <w:sz w:val="22"/>
        </w:rPr>
        <w:t>Not having the ability to timely issue something – not</w:t>
      </w:r>
    </w:p>
    <w:p>
      <w:pPr>
        <w:pStyle w:val="ListParagraph"/>
      </w:pPr>
      <w:r>
        <w:rPr>
          <w:rFonts w:ascii="Aptos" w:hAnsi="Aptos"/>
          <w:sz w:val="22"/>
        </w:rPr>
        <w:t>Can’t print certificates</w:t>
      </w:r>
    </w:p>
    <w:p>
      <w:pPr>
        <w:pStyle w:val="ListParagraph"/>
      </w:pPr>
      <w:r>
        <w:rPr>
          <w:rFonts w:ascii="Aptos" w:hAnsi="Aptos"/>
          <w:sz w:val="22"/>
        </w:rPr>
        <w:t>Integration? Personally feels one system would be good for their work</w:t>
      </w:r>
    </w:p>
    <w:p>
      <w:pPr>
        <w:pStyle w:val="ListParagraph"/>
      </w:pPr>
      <w:r>
        <w:rPr>
          <w:rFonts w:ascii="Aptos" w:hAnsi="Aptos"/>
          <w:sz w:val="22"/>
        </w:rPr>
        <w:t xml:space="preserve">As far as permits go – they all </w:t>
      </w:r>
    </w:p>
    <w:p>
      <w:pPr>
        <w:pStyle w:val="ListParagraph"/>
      </w:pPr>
      <w:r>
        <w:rPr>
          <w:rFonts w:ascii="Aptos" w:hAnsi="Aptos"/>
          <w:sz w:val="22"/>
        </w:rPr>
        <w:t>Can’t send letters with Camino or write violations - challenge</w:t>
      </w:r>
    </w:p>
    <w:p>
      <w:pPr>
        <w:pStyle w:val="ListParagraph"/>
      </w:pPr>
      <w:r>
        <w:rPr>
          <w:rFonts w:ascii="Aptos" w:hAnsi="Aptos"/>
          <w:sz w:val="22"/>
        </w:rPr>
        <w:t>Since they don’t talk – cross referencing of everything</w:t>
      </w:r>
    </w:p>
    <w:p>
      <w:pPr>
        <w:pStyle w:val="ListParagraph"/>
      </w:pPr>
      <w:r>
        <w:rPr>
          <w:rFonts w:ascii="Aptos" w:hAnsi="Aptos"/>
          <w:sz w:val="22"/>
        </w:rPr>
        <w:t xml:space="preserve">Clerks have a hard time with Camino </w:t>
      </w:r>
    </w:p>
    <w:p>
      <w:pPr>
        <w:pStyle w:val="ListParagraph"/>
      </w:pPr>
      <w:r>
        <w:rPr>
          <w:rFonts w:ascii="Aptos" w:hAnsi="Aptos"/>
          <w:sz w:val="22"/>
        </w:rPr>
        <w:t>Bonus of Camino – supervisors can write</w:t>
      </w:r>
    </w:p>
    <w:p>
      <w:pPr>
        <w:pStyle w:val="ListParagraph"/>
      </w:pPr>
      <w:r>
        <w:rPr>
          <w:rFonts w:ascii="Aptos" w:hAnsi="Aptos"/>
          <w:sz w:val="22"/>
        </w:rPr>
        <w:t>All the contractors they know, hald can’t figure out how to use their phones – they're older</w:t>
      </w:r>
    </w:p>
    <w:p>
      <w:pPr>
        <w:pStyle w:val="ListParagraph"/>
      </w:pPr>
      <w:r>
        <w:rPr>
          <w:rFonts w:ascii="Aptos" w:hAnsi="Aptos"/>
          <w:sz w:val="22"/>
        </w:rPr>
        <w:t>Only ones that check emails – diy owners – contractors think everything is spam</w:t>
      </w:r>
    </w:p>
    <w:p>
      <w:pPr>
        <w:pStyle w:val="ListParagraph"/>
      </w:pPr>
      <w:r>
        <w:rPr>
          <w:rFonts w:ascii="Aptos" w:hAnsi="Aptos"/>
          <w:sz w:val="22"/>
        </w:rPr>
        <w:t>For HVAC – some are using third party companies for the permitting pulling, scheduling inspections, instead of having the actual company do it</w:t>
      </w:r>
    </w:p>
    <w:p>
      <w:pPr>
        <w:pStyle w:val="ListParagraph"/>
      </w:pPr>
      <w:r>
        <w:rPr>
          <w:rFonts w:ascii="Aptos" w:hAnsi="Aptos"/>
          <w:sz w:val="22"/>
        </w:rPr>
        <w:t>Would be emailing versus communicating via Camino – doesn't really get used though that’s how supervisors sold it (will cut down on communications because you can communicate directly within them)</w:t>
      </w:r>
    </w:p>
    <w:p>
      <w:pPr>
        <w:pStyle w:val="ListParagraph"/>
      </w:pPr>
      <w:r>
        <w:rPr>
          <w:rFonts w:ascii="Aptos" w:hAnsi="Aptos"/>
          <w:sz w:val="22"/>
        </w:rPr>
        <w:t>IPS – likes the format of it – when things are overdue, they turn red and don’t go away</w:t>
      </w:r>
    </w:p>
    <w:p>
      <w:pPr>
        <w:pStyle w:val="ListParagraph"/>
      </w:pPr>
      <w:r>
        <w:rPr>
          <w:rFonts w:ascii="Aptos" w:hAnsi="Aptos"/>
          <w:sz w:val="22"/>
        </w:rPr>
        <w:t xml:space="preserve">Likes the uploading of things and being able to see </w:t>
      </w:r>
    </w:p>
    <w:p>
      <w:pPr>
        <w:pStyle w:val="ListParagraph"/>
      </w:pPr>
      <w:r>
        <w:rPr>
          <w:rFonts w:ascii="Aptos" w:hAnsi="Aptos"/>
          <w:sz w:val="22"/>
        </w:rPr>
        <w:t>Not as tech savvy – miss IPS – likes the tickle date option, have it come back to it</w:t>
      </w:r>
    </w:p>
    <w:p>
      <w:pPr>
        <w:pStyle w:val="ListParagraph"/>
      </w:pPr>
      <w:r>
        <w:rPr>
          <w:rFonts w:ascii="Aptos" w:hAnsi="Aptos"/>
          <w:sz w:val="22"/>
        </w:rPr>
        <w:t>They created their own schedules</w:t>
      </w:r>
    </w:p>
    <w:p>
      <w:pPr>
        <w:pStyle w:val="ListParagraph"/>
      </w:pPr>
      <w:r>
        <w:rPr>
          <w:rFonts w:ascii="Aptos" w:hAnsi="Aptos"/>
          <w:sz w:val="22"/>
        </w:rPr>
        <w:t>If someone leaves – takes of 200 cases – break them out to 10 a day – schedule it for yourself</w:t>
      </w:r>
    </w:p>
    <w:p>
      <w:pPr>
        <w:pStyle w:val="ListParagraph"/>
      </w:pPr>
      <w:r>
        <w:rPr>
          <w:rFonts w:ascii="Aptos" w:hAnsi="Aptos"/>
          <w:sz w:val="22"/>
        </w:rPr>
        <w:t xml:space="preserve">Duplicates in Camino – adds CofC and </w:t>
      </w:r>
    </w:p>
    <w:p>
      <w:pPr>
        <w:pStyle w:val="ListParagraph"/>
      </w:pPr>
      <w:r>
        <w:rPr>
          <w:rFonts w:ascii="Aptos" w:hAnsi="Aptos"/>
          <w:sz w:val="22"/>
        </w:rPr>
        <w:t>Shows up in schedule twice</w:t>
      </w:r>
    </w:p>
    <w:p>
      <w:pPr>
        <w:pStyle w:val="ListParagraph"/>
      </w:pPr>
      <w:r>
        <w:rPr>
          <w:rFonts w:ascii="Aptos" w:hAnsi="Aptos"/>
          <w:sz w:val="22"/>
        </w:rPr>
        <w:t xml:space="preserve">Needs to assign CofC but don’t put their name on it </w:t>
      </w:r>
    </w:p>
    <w:p>
      <w:pPr>
        <w:pStyle w:val="ListParagraph"/>
      </w:pPr>
      <w:r>
        <w:rPr>
          <w:rFonts w:ascii="Aptos" w:hAnsi="Aptos"/>
          <w:sz w:val="22"/>
        </w:rPr>
        <w:t>There is a tab in Camino to just look at roofs – that is nice</w:t>
      </w:r>
    </w:p>
    <w:p>
      <w:pPr>
        <w:pStyle w:val="ListParagraph"/>
      </w:pPr>
      <w:r>
        <w:rPr>
          <w:rFonts w:ascii="Aptos" w:hAnsi="Aptos"/>
          <w:sz w:val="22"/>
        </w:rPr>
        <w:t xml:space="preserve">Contractors hate Camino, except </w:t>
      </w:r>
      <w:r>
        <w:rPr>
          <w:rFonts w:ascii="Aptos" w:hAnsi="Aptos"/>
          <w:sz w:val="22"/>
        </w:rPr>
        <w:t>younger ones that are writing up BS – easy to lie</w:t>
      </w:r>
    </w:p>
    <w:p>
      <w:pPr>
        <w:pStyle w:val="ListParagraph"/>
      </w:pPr>
      <w:r>
        <w:rPr>
          <w:rFonts w:ascii="Aptos" w:hAnsi="Aptos"/>
          <w:sz w:val="22"/>
        </w:rPr>
        <w:t xml:space="preserve">If Camino has been out for awhile and people are using it – why are there these issues now? You would think </w:t>
      </w:r>
    </w:p>
    <w:p>
      <w:pPr>
        <w:pStyle w:val="ListParagraph"/>
      </w:pPr>
      <w:r>
        <w:rPr>
          <w:rFonts w:ascii="Aptos" w:hAnsi="Aptos"/>
          <w:sz w:val="22"/>
        </w:rPr>
        <w:t xml:space="preserve">NYS we should use this - </w:t>
      </w:r>
    </w:p>
    <w:p>
      <w:pPr>
        <w:pStyle w:val="ListParagraph"/>
      </w:pPr>
      <w:r>
        <w:rPr>
          <w:rFonts w:ascii="Aptos" w:hAnsi="Aptos"/>
          <w:sz w:val="22"/>
        </w:rPr>
        <w:t>If you schedule an inspection in Camino – have to add it to Outlook – no integration with Outlook with either Camino or IPS</w:t>
      </w:r>
    </w:p>
    <w:p>
      <w:pPr>
        <w:pStyle w:val="ListParagraph"/>
      </w:pPr>
      <w:r>
        <w:rPr>
          <w:rFonts w:ascii="Aptos" w:hAnsi="Aptos"/>
          <w:sz w:val="22"/>
        </w:rPr>
        <w:t>Ideally communication between all three would be great</w:t>
      </w:r>
    </w:p>
    <w:p>
      <w:pPr>
        <w:pStyle w:val="ListParagraph"/>
      </w:pPr>
      <w:r>
        <w:rPr>
          <w:rFonts w:ascii="Aptos" w:hAnsi="Aptos"/>
          <w:sz w:val="22"/>
        </w:rPr>
        <w:t>Permit office could still put permits in IPS like they used to – Permits team likes Camino</w:t>
      </w:r>
    </w:p>
    <w:p>
      <w:pPr>
        <w:pStyle w:val="ListParagraph"/>
      </w:pPr>
      <w:r>
        <w:rPr>
          <w:rFonts w:ascii="Aptos" w:hAnsi="Aptos"/>
          <w:sz w:val="22"/>
        </w:rPr>
        <w:t>When you issue certificate – instantly notifies them which is a nice feature</w:t>
      </w:r>
    </w:p>
    <w:p>
      <w:pPr>
        <w:pStyle w:val="ListParagraph"/>
      </w:pPr>
      <w:r>
        <w:rPr>
          <w:rFonts w:ascii="Aptos" w:hAnsi="Aptos"/>
          <w:sz w:val="22"/>
        </w:rPr>
        <w:t>IPS crashes sometimes – little issues here and there</w:t>
      </w:r>
    </w:p>
    <w:p>
      <w:pPr>
        <w:pStyle w:val="ListParagraph"/>
      </w:pPr>
      <w:r>
        <w:rPr>
          <w:rFonts w:ascii="Aptos" w:hAnsi="Aptos"/>
          <w:sz w:val="22"/>
        </w:rPr>
        <w:t>Camino – not always – haent' been able to print a certicate all week – lots of glitches</w:t>
      </w:r>
    </w:p>
    <w:p>
      <w:pPr>
        <w:pStyle w:val="ListParagraph"/>
      </w:pPr>
      <w:r>
        <w:rPr>
          <w:rFonts w:ascii="Aptos" w:hAnsi="Aptos"/>
          <w:sz w:val="22"/>
        </w:rPr>
        <w:t xml:space="preserve">Camino came out of nowhere </w:t>
      </w:r>
    </w:p>
    <w:p>
      <w:pPr>
        <w:pStyle w:val="ListParagraph"/>
      </w:pPr>
      <w:r>
        <w:rPr>
          <w:rFonts w:ascii="Aptos" w:hAnsi="Aptos"/>
          <w:sz w:val="22"/>
        </w:rPr>
        <w:t>Doesn’t like RR module in IPS</w:t>
      </w:r>
    </w:p>
    <w:p>
      <w:pPr>
        <w:pStyle w:val="ListParagraph"/>
      </w:pPr>
      <w:r>
        <w:rPr>
          <w:rFonts w:ascii="Aptos" w:hAnsi="Aptos"/>
          <w:sz w:val="22"/>
        </w:rPr>
        <w:t>Likes</w:t>
      </w:r>
    </w:p>
    <w:p>
      <w:pPr>
        <w:pStyle w:val="ListParagraph"/>
      </w:pPr>
      <w:r>
        <w:rPr>
          <w:rFonts w:ascii="Aptos" w:hAnsi="Aptos"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>Other Tools</w:t>
      </w:r>
    </w:p>
    <w:p>
      <w:pPr>
        <w:pStyle w:val="ListParagraph"/>
      </w:pPr>
      <w:r>
        <w:rPr>
          <w:rFonts w:ascii="Aptos" w:hAnsi="Aptos"/>
          <w:sz w:val="22"/>
        </w:rPr>
        <w:t>Features/capabilities of a new system</w:t>
      </w: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