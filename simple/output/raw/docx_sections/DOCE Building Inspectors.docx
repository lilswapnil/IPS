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 xml:space="preserve">Discovery Session | </w:t>
      </w:r>
      <w:r>
        <w:rPr>
          <w:rFonts w:ascii="Aptos" w:hAnsi="Aptos"/>
          <w:sz w:val="27"/>
        </w:rPr>
        <w:t xml:space="preserve">DOCE | </w:t>
      </w:r>
      <w:r>
        <w:rPr/>
        <w:t>Building Inspectors Group 1</w:t>
      </w:r>
    </w:p>
    <w:p>
      <w:pPr/>
      <w:r>
        <w:rPr>
          <w:i/>
          <w:sz w:val="22"/>
        </w:rPr>
        <w:t>Thurs May 21 | 8:30-9:30am</w:t>
      </w:r>
    </w:p>
    <w:p>
      <w:pPr/>
      <w:r>
        <w:rPr/>
        <w:t>Ashlie</w:t>
      </w:r>
      <w:r>
        <w:rPr/>
        <w:t xml:space="preserve"> Fifield</w:t>
      </w:r>
      <w:r>
        <w:rPr/>
        <w:t>, Dan Marobella</w:t>
      </w:r>
      <w:r>
        <w:rPr/>
        <w:t>, Rob Melcher, Reggie Packer</w:t>
      </w:r>
    </w:p>
    <w:p>
      <w:pPr>
        <w:pStyle w:val="ListParagraph"/>
      </w:pPr>
      <w:r>
        <w:rPr>
          <w:b/>
          <w:sz w:val="22"/>
        </w:rPr>
        <w:t>Introductions</w:t>
      </w:r>
    </w:p>
    <w:p>
      <w:pPr>
        <w:pStyle w:val="ListParagraph"/>
      </w:pPr>
      <w:r>
        <w:rPr>
          <w:sz w:val="22"/>
        </w:rPr>
        <w:t>Rob Melcher</w:t>
      </w:r>
      <w:r>
        <w:rPr>
          <w:sz w:val="22"/>
        </w:rPr>
        <w:t xml:space="preserve">: Housing &gt; Building - </w:t>
      </w:r>
      <w:r>
        <w:rPr>
          <w:sz w:val="22"/>
        </w:rPr>
        <w:t>5yrs</w:t>
      </w:r>
    </w:p>
    <w:p>
      <w:pPr>
        <w:pStyle w:val="ListParagraph"/>
      </w:pPr>
      <w:r>
        <w:rPr>
          <w:sz w:val="22"/>
        </w:rPr>
        <w:t>Ashlie</w:t>
      </w:r>
      <w:r>
        <w:rPr>
          <w:sz w:val="22"/>
        </w:rPr>
        <w:t>:</w:t>
      </w:r>
      <w:r>
        <w:rPr>
          <w:sz w:val="22"/>
        </w:rPr>
        <w:t xml:space="preserve"> Clerk &gt; Admin Supervisor &gt; Housing &gt; </w:t>
      </w:r>
      <w:r>
        <w:rPr>
          <w:sz w:val="22"/>
        </w:rPr>
        <w:t xml:space="preserve">Building </w:t>
      </w:r>
      <w:r>
        <w:rPr>
          <w:sz w:val="22"/>
        </w:rPr>
        <w:t xml:space="preserve">- </w:t>
      </w:r>
      <w:r>
        <w:rPr>
          <w:sz w:val="22"/>
        </w:rPr>
        <w:t>20yrs</w:t>
      </w:r>
    </w:p>
    <w:p>
      <w:pPr>
        <w:pStyle w:val="ListParagraph"/>
      </w:pPr>
      <w:r>
        <w:rPr>
          <w:sz w:val="22"/>
        </w:rPr>
        <w:t>Dan</w:t>
      </w:r>
      <w:r>
        <w:rPr>
          <w:sz w:val="22"/>
        </w:rPr>
        <w:t xml:space="preserve">: </w:t>
      </w:r>
      <w:r>
        <w:rPr>
          <w:sz w:val="22"/>
        </w:rPr>
        <w:t>Housing &gt; Building</w:t>
      </w:r>
      <w:r>
        <w:rPr>
          <w:sz w:val="22"/>
        </w:rPr>
        <w:t xml:space="preserve"> – </w:t>
      </w:r>
      <w:r>
        <w:rPr>
          <w:sz w:val="22"/>
        </w:rPr>
        <w:t>2018</w:t>
      </w:r>
      <w:r>
        <w:rPr>
          <w:sz w:val="22"/>
        </w:rPr>
        <w:t xml:space="preserve"> (8 yrs)</w:t>
      </w:r>
    </w:p>
    <w:p>
      <w:pPr>
        <w:pStyle w:val="ListParagraph"/>
      </w:pPr>
      <w:r>
        <w:rPr>
          <w:sz w:val="22"/>
        </w:rPr>
        <w:t>Reggie</w:t>
      </w:r>
      <w:r>
        <w:rPr>
          <w:sz w:val="22"/>
        </w:rPr>
        <w:t xml:space="preserve">: </w:t>
      </w:r>
      <w:r>
        <w:rPr>
          <w:sz w:val="22"/>
        </w:rPr>
        <w:t xml:space="preserve">Housing &gt; Building </w:t>
      </w:r>
      <w:r>
        <w:rPr>
          <w:sz w:val="22"/>
        </w:rPr>
        <w:t>(</w:t>
      </w:r>
      <w:r>
        <w:rPr>
          <w:sz w:val="22"/>
        </w:rPr>
        <w:t>4 yrs</w:t>
      </w:r>
      <w:r>
        <w:rPr>
          <w:sz w:val="22"/>
        </w:rPr>
        <w:t>)</w:t>
      </w:r>
      <w:r>
        <w:rPr>
          <w:sz w:val="22"/>
        </w:rPr>
        <w:t xml:space="preserve"> - 2019</w:t>
      </w:r>
      <w:r>
        <w:rPr>
          <w:sz w:val="22"/>
        </w:rPr>
        <w:t xml:space="preserve"> (7 yrs)</w:t>
      </w:r>
    </w:p>
    <w:p>
      <w:pPr>
        <w:pStyle w:val="ListParagraph"/>
      </w:pPr>
      <w:r>
        <w:rPr>
          <w:sz w:val="22"/>
        </w:rPr>
        <w:t>Luke</w:t>
      </w:r>
      <w:r>
        <w:rPr>
          <w:sz w:val="22"/>
        </w:rPr>
        <w:t>:</w:t>
      </w:r>
      <w:r>
        <w:rPr>
          <w:sz w:val="22"/>
        </w:rPr>
        <w:t xml:space="preserve"> </w:t>
      </w:r>
      <w:r>
        <w:rPr>
          <w:sz w:val="22"/>
        </w:rPr>
        <w:t>V</w:t>
      </w:r>
      <w:r>
        <w:rPr>
          <w:sz w:val="22"/>
        </w:rPr>
        <w:t xml:space="preserve">acants </w:t>
      </w:r>
      <w:r>
        <w:rPr>
          <w:sz w:val="22"/>
        </w:rPr>
        <w:t>(</w:t>
      </w:r>
      <w:r>
        <w:rPr>
          <w:sz w:val="22"/>
        </w:rPr>
        <w:t>separate dept</w:t>
      </w:r>
      <w:r>
        <w:rPr>
          <w:sz w:val="22"/>
        </w:rPr>
        <w:t xml:space="preserve"> at the time, just him and Ryan) </w:t>
      </w:r>
      <w:r>
        <w:rPr>
          <w:sz w:val="22"/>
        </w:rPr>
        <w:t>- 23yrs</w:t>
      </w:r>
    </w:p>
    <w:p>
      <w:pPr>
        <w:pStyle w:val="ListParagraph"/>
      </w:pPr>
      <w:r>
        <w:rPr>
          <w:b/>
          <w:sz w:val="22"/>
        </w:rPr>
        <w:t>Share Out</w:t>
      </w:r>
    </w:p>
    <w:p>
      <w:pPr>
        <w:pStyle w:val="ListParagraph"/>
      </w:pPr>
      <w:r>
        <w:rPr>
          <w:b/>
          <w:sz w:val="22"/>
        </w:rPr>
        <w:t>Role</w:t>
      </w:r>
    </w:p>
    <w:p>
      <w:pPr>
        <w:pStyle w:val="ListParagraph"/>
      </w:pPr>
      <w:r>
        <w:rPr>
          <w:sz w:val="22"/>
        </w:rPr>
        <w:t>Building inspecor: CofC, CofU, Zoning, permits, tobacco, CofA, CofI, permit inspections – floaters for now if they’re booked up</w:t>
      </w:r>
    </w:p>
    <w:p>
      <w:pPr>
        <w:pStyle w:val="ListParagraph"/>
      </w:pPr>
      <w:r>
        <w:rPr>
          <w:sz w:val="22"/>
        </w:rPr>
        <w:t xml:space="preserve">Gave it to certain inspectors </w:t>
      </w:r>
    </w:p>
    <w:p>
      <w:pPr>
        <w:pStyle w:val="ListParagraph"/>
      </w:pPr>
      <w:r>
        <w:rPr>
          <w:b/>
          <w:sz w:val="22"/>
        </w:rPr>
        <w:t>Process</w:t>
      </w:r>
    </w:p>
    <w:p>
      <w:pPr>
        <w:pStyle w:val="ListParagraph"/>
      </w:pPr>
      <w:r>
        <w:rPr>
          <w:sz w:val="22"/>
        </w:rPr>
        <w:t>Intake/scheduling</w:t>
      </w:r>
    </w:p>
    <w:p>
      <w:pPr>
        <w:pStyle w:val="ListParagraph"/>
      </w:pPr>
      <w:r>
        <w:rPr>
          <w:sz w:val="22"/>
        </w:rPr>
        <w:t>Depends on the inspection</w:t>
      </w:r>
    </w:p>
    <w:p>
      <w:pPr>
        <w:pStyle w:val="ListParagraph"/>
      </w:pPr>
      <w:r>
        <w:rPr>
          <w:sz w:val="22"/>
        </w:rPr>
        <w:t>CofU – Corinne gets applications and she schedules</w:t>
      </w:r>
    </w:p>
    <w:p>
      <w:pPr>
        <w:pStyle w:val="ListParagraph"/>
      </w:pPr>
      <w:r>
        <w:rPr>
          <w:sz w:val="22"/>
        </w:rPr>
        <w:t>CofC – Anthony and Maria – application side – call and schedule (doesn’t always happen)</w:t>
      </w:r>
    </w:p>
    <w:p>
      <w:pPr>
        <w:pStyle w:val="ListParagraph"/>
      </w:pPr>
      <w:r>
        <w:rPr>
          <w:sz w:val="22"/>
        </w:rPr>
        <w:t xml:space="preserve">May be due for CofC before app even comes up, and inspector will start </w:t>
      </w:r>
    </w:p>
    <w:p>
      <w:pPr>
        <w:pStyle w:val="ListParagraph"/>
      </w:pPr>
      <w:r>
        <w:rPr>
          <w:sz w:val="22"/>
        </w:rPr>
        <w:t>CofU/CofI – Fire and electrical</w:t>
      </w:r>
    </w:p>
    <w:p>
      <w:pPr>
        <w:pStyle w:val="ListParagraph"/>
      </w:pPr>
      <w:r>
        <w:rPr>
          <w:sz w:val="22"/>
        </w:rPr>
        <w:t>Sometimes Fire does their own thing</w:t>
      </w:r>
    </w:p>
    <w:p>
      <w:pPr>
        <w:pStyle w:val="ListParagraph"/>
      </w:pPr>
      <w:r>
        <w:rPr>
          <w:sz w:val="22"/>
        </w:rPr>
        <w:t>Aides schedule CofU – can be diconnect between Fire and inspector going</w:t>
      </w:r>
    </w:p>
    <w:p>
      <w:pPr>
        <w:pStyle w:val="ListParagraph"/>
      </w:pPr>
      <w:r>
        <w:rPr>
          <w:sz w:val="22"/>
        </w:rPr>
        <w:t>Outlook, IPS, Outlook calendar – doesn't even</w:t>
      </w:r>
    </w:p>
    <w:p>
      <w:pPr>
        <w:pStyle w:val="ListParagraph"/>
      </w:pPr>
      <w:r>
        <w:rPr>
          <w:sz w:val="22"/>
        </w:rPr>
        <w:t>Inspections</w:t>
      </w:r>
    </w:p>
    <w:p>
      <w:pPr>
        <w:pStyle w:val="ListParagraph"/>
      </w:pPr>
      <w:r>
        <w:rPr>
          <w:sz w:val="22"/>
        </w:rPr>
        <w:t>Electrical test, camera in iPhone for photos</w:t>
      </w:r>
    </w:p>
    <w:p>
      <w:pPr>
        <w:pStyle w:val="ListParagraph"/>
      </w:pPr>
      <w:r>
        <w:rPr>
          <w:sz w:val="22"/>
        </w:rPr>
        <w:t>Got tablets years ago – great idea, too much lag – heard that IT didn’t want to pay for updates on tablets</w:t>
      </w:r>
    </w:p>
    <w:p>
      <w:pPr>
        <w:pStyle w:val="ListParagraph"/>
      </w:pPr>
      <w:r>
        <w:rPr>
          <w:sz w:val="22"/>
        </w:rPr>
        <w:t>Restricts them in the field - don't know what’s cited</w:t>
      </w:r>
    </w:p>
    <w:p>
      <w:pPr>
        <w:pStyle w:val="ListParagraph"/>
      </w:pPr>
      <w:r>
        <w:rPr>
          <w:sz w:val="22"/>
        </w:rPr>
        <w:t xml:space="preserve">Reggie’s tablet does work – needs hotspots to work </w:t>
      </w:r>
    </w:p>
    <w:p>
      <w:pPr>
        <w:pStyle w:val="ListParagraph"/>
      </w:pPr>
      <w:r>
        <w:rPr>
          <w:sz w:val="22"/>
        </w:rPr>
        <w:t>Photos go right into case – notes go in straighaway</w:t>
      </w:r>
    </w:p>
    <w:p>
      <w:pPr>
        <w:pStyle w:val="ListParagraph"/>
      </w:pPr>
      <w:r>
        <w:rPr>
          <w:sz w:val="22"/>
        </w:rPr>
        <w:t>IPhones were great when they got them</w:t>
      </w:r>
    </w:p>
    <w:p>
      <w:pPr>
        <w:pStyle w:val="ListParagraph"/>
      </w:pPr>
      <w:r>
        <w:rPr>
          <w:sz w:val="22"/>
        </w:rPr>
        <w:t>IPads with IPS app are droid companability – doesn't work with iPhones</w:t>
      </w:r>
    </w:p>
    <w:p>
      <w:pPr>
        <w:pStyle w:val="ListParagraph"/>
      </w:pPr>
      <w:r>
        <w:rPr>
          <w:sz w:val="22"/>
        </w:rPr>
        <w:t>Taking notes on paper and picture on phone</w:t>
      </w:r>
    </w:p>
    <w:p>
      <w:pPr>
        <w:pStyle w:val="ListParagraph"/>
      </w:pPr>
      <w:r>
        <w:rPr>
          <w:sz w:val="22"/>
        </w:rPr>
        <w:t>Before go out – checking out what’s required, whether they need dust wipes (lead)</w:t>
      </w:r>
    </w:p>
    <w:p>
      <w:pPr>
        <w:pStyle w:val="ListParagraph"/>
      </w:pPr>
      <w:r>
        <w:rPr>
          <w:sz w:val="22"/>
        </w:rPr>
        <w:t>Back in the office – type up notes</w:t>
      </w:r>
    </w:p>
    <w:p>
      <w:pPr>
        <w:pStyle w:val="ListParagraph"/>
      </w:pPr>
      <w:r>
        <w:rPr>
          <w:sz w:val="22"/>
        </w:rPr>
        <w:t>End of the day – depends on number of cases and violations</w:t>
      </w:r>
    </w:p>
    <w:p>
      <w:pPr>
        <w:pStyle w:val="ListParagraph"/>
      </w:pPr>
      <w:r>
        <w:rPr>
          <w:sz w:val="22"/>
        </w:rPr>
        <w:t>Doing it in the field would save a ton of time</w:t>
      </w:r>
    </w:p>
    <w:p>
      <w:pPr>
        <w:pStyle w:val="ListParagraph"/>
      </w:pPr>
      <w:r>
        <w:rPr>
          <w:sz w:val="22"/>
        </w:rPr>
        <w:t>Send themsevles</w:t>
      </w:r>
    </w:p>
    <w:p>
      <w:pPr>
        <w:pStyle w:val="ListParagraph"/>
      </w:pPr>
      <w:r>
        <w:rPr>
          <w:sz w:val="22"/>
        </w:rPr>
        <w:t>Got them new tablets – first day doesn’t work</w:t>
      </w:r>
    </w:p>
    <w:p>
      <w:pPr>
        <w:pStyle w:val="ListParagraph"/>
      </w:pPr>
      <w:r>
        <w:rPr>
          <w:sz w:val="22"/>
        </w:rPr>
        <w:t>Case management</w:t>
      </w:r>
    </w:p>
    <w:p>
      <w:pPr>
        <w:pStyle w:val="ListParagraph"/>
      </w:pPr>
      <w:r>
        <w:rPr>
          <w:sz w:val="22"/>
        </w:rPr>
        <w:t>Daily workload and total workload</w:t>
      </w:r>
    </w:p>
    <w:p>
      <w:pPr>
        <w:pStyle w:val="ListParagraph"/>
      </w:pPr>
      <w:r>
        <w:rPr>
          <w:sz w:val="22"/>
        </w:rPr>
        <w:t>You set up your own tickle date – not automated</w:t>
      </w:r>
    </w:p>
    <w:p>
      <w:pPr>
        <w:pStyle w:val="ListParagraph"/>
      </w:pPr>
      <w:r>
        <w:rPr>
          <w:sz w:val="22"/>
        </w:rPr>
        <w:t>You have red to know if you’re really behind</w:t>
      </w:r>
    </w:p>
    <w:p>
      <w:pPr>
        <w:pStyle w:val="ListParagraph"/>
      </w:pPr>
      <w:r>
        <w:rPr>
          <w:sz w:val="22"/>
        </w:rPr>
        <w:t>If you forgot to put tickle date in – cases are lost</w:t>
      </w:r>
    </w:p>
    <w:p>
      <w:pPr>
        <w:pStyle w:val="ListParagraph"/>
      </w:pPr>
      <w:r>
        <w:rPr>
          <w:sz w:val="22"/>
        </w:rPr>
        <w:t>IPS crashes – 3 or 4 cases – someone calls – may have lost your case – doesn't save session</w:t>
      </w:r>
    </w:p>
    <w:p>
      <w:pPr>
        <w:pStyle w:val="ListParagraph"/>
      </w:pPr>
      <w:r>
        <w:rPr>
          <w:sz w:val="22"/>
        </w:rPr>
        <w:t>BAA process</w:t>
      </w:r>
    </w:p>
    <w:p>
      <w:pPr>
        <w:pStyle w:val="ListParagraph"/>
      </w:pPr>
      <w:r>
        <w:rPr>
          <w:sz w:val="22"/>
        </w:rPr>
        <w:t>In an area where people get scared with the notices</w:t>
      </w:r>
    </w:p>
    <w:p>
      <w:pPr>
        <w:pStyle w:val="ListParagraph"/>
      </w:pPr>
      <w:r>
        <w:rPr>
          <w:sz w:val="22"/>
        </w:rPr>
        <w:t>Rollover – if taxes unpaid, can’t get CofC</w:t>
      </w:r>
    </w:p>
    <w:p>
      <w:pPr>
        <w:pStyle w:val="ListParagraph"/>
      </w:pPr>
      <w:r>
        <w:rPr>
          <w:sz w:val="22"/>
        </w:rPr>
        <w:t>Not supposed to issue cert with taxes – can issue if in tax trust</w:t>
      </w:r>
    </w:p>
    <w:p>
      <w:pPr>
        <w:pStyle w:val="ListParagraph"/>
      </w:pPr>
      <w:r>
        <w:rPr>
          <w:sz w:val="22"/>
        </w:rPr>
        <w:t>PO lie all the time – Assmt</w:t>
      </w:r>
    </w:p>
    <w:p>
      <w:pPr>
        <w:pStyle w:val="ListParagraph"/>
      </w:pPr>
      <w:r>
        <w:rPr>
          <w:sz w:val="22"/>
        </w:rPr>
        <w:t>Different info from different departments</w:t>
      </w:r>
    </w:p>
    <w:p>
      <w:pPr>
        <w:pStyle w:val="ListParagraph"/>
      </w:pPr>
      <w:r>
        <w:rPr>
          <w:sz w:val="22"/>
        </w:rPr>
        <w:t>Can’t send PO to BAA if tax delinquent per – if only thing is CofC being held up</w:t>
      </w:r>
    </w:p>
    <w:p>
      <w:pPr>
        <w:pStyle w:val="Heading4"/>
      </w:pPr>
      <w:r>
        <w:rPr/>
        <w:t>Pain Points &amp; Challenges</w:t>
      </w:r>
    </w:p>
    <w:p>
      <w:pPr>
        <w:pStyle w:val="ListParagraph"/>
      </w:pPr>
      <w:r>
        <w:rPr>
          <w:sz w:val="22"/>
        </w:rPr>
        <w:t>Rob: Zoning approval – Zone checks take forever – he knows they’re very busy</w:t>
      </w:r>
    </w:p>
    <w:p>
      <w:pPr>
        <w:pStyle w:val="ListParagraph"/>
      </w:pPr>
      <w:r>
        <w:rPr>
          <w:sz w:val="22"/>
        </w:rPr>
        <w:t>Can’t issue without zone check, they don’t update IPS case</w:t>
      </w:r>
    </w:p>
    <w:p>
      <w:pPr>
        <w:pStyle w:val="ListParagraph"/>
      </w:pPr>
      <w:r>
        <w:rPr>
          <w:sz w:val="22"/>
        </w:rPr>
        <w:t>Other depts that get involved – don't update IPS with notes, can be an issue</w:t>
      </w:r>
    </w:p>
    <w:p>
      <w:pPr>
        <w:pStyle w:val="ListParagraph"/>
      </w:pPr>
      <w:r>
        <w:rPr>
          <w:sz w:val="22"/>
        </w:rPr>
        <w:t xml:space="preserve">Inspectors are point of contact – get people calling – waiting for BAA, Law or Zoning </w:t>
      </w:r>
    </w:p>
    <w:p>
      <w:pPr>
        <w:pStyle w:val="ListParagraph"/>
      </w:pPr>
      <w:r>
        <w:rPr>
          <w:sz w:val="22"/>
        </w:rPr>
        <w:t>Nob Hill – cited over 2 years ago for elevators – due in 2019</w:t>
      </w:r>
    </w:p>
    <w:p>
      <w:pPr>
        <w:pStyle w:val="ListParagraph"/>
      </w:pPr>
      <w:r>
        <w:rPr>
          <w:sz w:val="22"/>
        </w:rPr>
        <w:t>Ashlie - she didn’t know they were – can't cite if don’t know it’s expired</w:t>
      </w:r>
    </w:p>
    <w:p>
      <w:pPr>
        <w:pStyle w:val="ListParagraph"/>
      </w:pPr>
      <w:r>
        <w:rPr>
          <w:sz w:val="22"/>
        </w:rPr>
        <w:t>Referred to Law in May 2024</w:t>
      </w:r>
    </w:p>
    <w:p>
      <w:pPr>
        <w:pStyle w:val="ListParagraph"/>
      </w:pPr>
      <w:r>
        <w:rPr>
          <w:sz w:val="22"/>
        </w:rPr>
        <w:t>DOCE get blamed a lot</w:t>
      </w:r>
    </w:p>
    <w:p>
      <w:pPr>
        <w:pStyle w:val="ListParagraph"/>
      </w:pPr>
      <w:r>
        <w:rPr>
          <w:sz w:val="22"/>
        </w:rPr>
        <w:t>2 years since it’s been referred to Law and no note from Law</w:t>
      </w:r>
    </w:p>
    <w:p>
      <w:pPr>
        <w:pStyle w:val="ListParagraph"/>
      </w:pPr>
      <w:r>
        <w:rPr>
          <w:sz w:val="22"/>
        </w:rPr>
        <w:t>Inspectors aren’t updated with info when cases are in court even some times – gets info from syracuse.com</w:t>
      </w:r>
    </w:p>
    <w:p>
      <w:pPr>
        <w:pStyle w:val="ListParagraph"/>
      </w:pPr>
      <w:r>
        <w:rPr>
          <w:sz w:val="22"/>
        </w:rPr>
        <w:t>Third-party inspectors: Sprinklers, fire alarm, smoke certs if hardwired, boilers/furnace, HVAC, elevators</w:t>
      </w:r>
    </w:p>
    <w:p>
      <w:pPr>
        <w:pStyle w:val="ListParagraph"/>
      </w:pPr>
      <w:r>
        <w:rPr>
          <w:sz w:val="22"/>
        </w:rPr>
        <w:t>Will put reports to fire marshal and they will review and approve</w:t>
      </w:r>
    </w:p>
    <w:p>
      <w:pPr>
        <w:pStyle w:val="ListParagraph"/>
      </w:pPr>
      <w:r>
        <w:rPr>
          <w:sz w:val="22"/>
        </w:rPr>
        <w:t>Only a few have access to Compliance Engine to look it up</w:t>
      </w:r>
    </w:p>
    <w:p>
      <w:pPr>
        <w:pStyle w:val="ListParagraph"/>
      </w:pPr>
      <w:r>
        <w:rPr>
          <w:sz w:val="22"/>
        </w:rPr>
        <w:t>Water check – gets another inspector to look up the water movement</w:t>
      </w:r>
    </w:p>
    <w:p>
      <w:pPr>
        <w:pStyle w:val="ListParagraph"/>
      </w:pPr>
      <w:r>
        <w:rPr>
          <w:sz w:val="22"/>
        </w:rPr>
        <w:t>Difficult for AS400 to use</w:t>
      </w:r>
    </w:p>
    <w:p>
      <w:pPr>
        <w:pStyle w:val="ListParagraph"/>
      </w:pPr>
      <w:r>
        <w:rPr>
          <w:b/>
          <w:sz w:val="22"/>
        </w:rPr>
        <w:t>Technology</w:t>
      </w:r>
    </w:p>
    <w:p>
      <w:pPr>
        <w:pStyle w:val="ListParagraph"/>
      </w:pPr>
      <w:r>
        <w:rPr>
          <w:sz w:val="22"/>
        </w:rPr>
        <w:t>See the water and elevator certs – have to ask Sonya – no note if it’s passed or paid</w:t>
      </w:r>
    </w:p>
    <w:p>
      <w:pPr>
        <w:pStyle w:val="ListParagraph"/>
      </w:pPr>
      <w:r>
        <w:rPr>
          <w:sz w:val="22"/>
        </w:rPr>
        <w:t>i.e. Can’t finish the CofC application until that’s in</w:t>
      </w:r>
    </w:p>
    <w:p>
      <w:pPr>
        <w:pStyle w:val="ListParagraph"/>
      </w:pPr>
      <w:r>
        <w:rPr>
          <w:sz w:val="22"/>
        </w:rPr>
        <w:t>Tools – Camino for permits</w:t>
      </w:r>
    </w:p>
    <w:p>
      <w:pPr>
        <w:pStyle w:val="ListParagraph"/>
      </w:pPr>
      <w:r>
        <w:rPr>
          <w:sz w:val="22"/>
        </w:rPr>
        <w:t>Can read notes from owners</w:t>
      </w:r>
    </w:p>
    <w:p>
      <w:pPr>
        <w:pStyle w:val="ListParagraph"/>
      </w:pPr>
      <w:r>
        <w:rPr>
          <w:sz w:val="22"/>
        </w:rPr>
        <w:t>Mainly checking if doing work without a permit</w:t>
      </w:r>
    </w:p>
    <w:p>
      <w:pPr>
        <w:pStyle w:val="ListParagraph"/>
      </w:pPr>
      <w:r>
        <w:rPr>
          <w:sz w:val="22"/>
        </w:rPr>
        <w:t>Also where applications come in for CofCs</w:t>
      </w:r>
    </w:p>
    <w:p>
      <w:pPr>
        <w:pStyle w:val="ListParagraph"/>
      </w:pPr>
      <w:r>
        <w:rPr>
          <w:sz w:val="22"/>
        </w:rPr>
        <w:t>May check on whether they’re pulling permits, whether its passed</w:t>
      </w:r>
    </w:p>
    <w:p>
      <w:pPr>
        <w:pStyle w:val="ListParagraph"/>
      </w:pPr>
      <w:r>
        <w:rPr>
          <w:sz w:val="22"/>
        </w:rPr>
        <w:t>Wait on zoning again</w:t>
      </w:r>
    </w:p>
    <w:p>
      <w:pPr>
        <w:pStyle w:val="ListParagraph"/>
      </w:pPr>
      <w:r>
        <w:rPr>
          <w:sz w:val="22"/>
        </w:rPr>
        <w:t>Approvals for CofUs – redtape owners need to go through – slows down the process – DPW, zoning, Law, police</w:t>
      </w:r>
    </w:p>
    <w:p>
      <w:pPr>
        <w:pStyle w:val="ListParagraph"/>
      </w:pPr>
      <w:r>
        <w:rPr>
          <w:sz w:val="22"/>
        </w:rPr>
        <w:t>IPS – likes</w:t>
      </w:r>
    </w:p>
    <w:p>
      <w:pPr>
        <w:pStyle w:val="ListParagraph"/>
      </w:pPr>
      <w:r>
        <w:rPr>
          <w:sz w:val="22"/>
        </w:rPr>
        <w:t>Tickle dates – reminder dates are helpful</w:t>
      </w:r>
    </w:p>
    <w:p>
      <w:pPr>
        <w:pStyle w:val="ListParagraph"/>
      </w:pPr>
      <w:r>
        <w:rPr>
          <w:sz w:val="22"/>
        </w:rPr>
        <w:t>Too many cases that they manage</w:t>
      </w:r>
    </w:p>
    <w:p>
      <w:pPr>
        <w:pStyle w:val="ListParagraph"/>
      </w:pPr>
      <w:r>
        <w:rPr>
          <w:sz w:val="22"/>
        </w:rPr>
        <w:t>Ashlie – liked AS400 – had everything in there</w:t>
      </w:r>
    </w:p>
    <w:p>
      <w:pPr>
        <w:pStyle w:val="ListParagraph"/>
      </w:pPr>
      <w:r>
        <w:rPr>
          <w:sz w:val="22"/>
        </w:rPr>
        <w:t xml:space="preserve">Now hopping back and forth </w:t>
      </w:r>
    </w:p>
    <w:p>
      <w:pPr>
        <w:pStyle w:val="ListParagraph"/>
      </w:pPr>
      <w:r>
        <w:rPr>
          <w:sz w:val="22"/>
        </w:rPr>
        <w:t>Likes that all documents and images are saved in there – even communication with owner</w:t>
      </w:r>
    </w:p>
    <w:p>
      <w:pPr>
        <w:pStyle w:val="ListParagraph"/>
      </w:pPr>
      <w:r>
        <w:rPr>
          <w:sz w:val="22"/>
        </w:rPr>
        <w:t>With BAA, have to provide pictures</w:t>
      </w:r>
    </w:p>
    <w:p>
      <w:pPr>
        <w:pStyle w:val="ListParagraph"/>
      </w:pPr>
      <w:r>
        <w:rPr>
          <w:sz w:val="22"/>
        </w:rPr>
        <w:t>Photos also helpful for inspectors – compare/contrast</w:t>
      </w:r>
    </w:p>
    <w:p>
      <w:pPr>
        <w:pStyle w:val="ListParagraph"/>
      </w:pPr>
      <w:r>
        <w:rPr>
          <w:sz w:val="22"/>
        </w:rPr>
        <w:t>Options for actions in IPS – everything all in there</w:t>
      </w:r>
    </w:p>
    <w:p>
      <w:pPr>
        <w:pStyle w:val="ListParagraph"/>
      </w:pPr>
      <w:r>
        <w:rPr>
          <w:sz w:val="22"/>
        </w:rPr>
        <w:t>If you’re interrupted</w:t>
      </w:r>
    </w:p>
    <w:p>
      <w:pPr>
        <w:pStyle w:val="ListParagraph"/>
      </w:pPr>
      <w:r>
        <w:rPr>
          <w:sz w:val="22"/>
        </w:rPr>
        <w:t>AS400 you can look up missed assignments</w:t>
      </w:r>
    </w:p>
    <w:p>
      <w:pPr>
        <w:pStyle w:val="ListParagraph"/>
      </w:pPr>
      <w:r>
        <w:rPr>
          <w:sz w:val="22"/>
        </w:rPr>
        <w:t>Couldn’t save documents in there – had to go into Onbase</w:t>
      </w:r>
    </w:p>
    <w:p>
      <w:pPr>
        <w:pStyle w:val="ListParagraph"/>
      </w:pPr>
      <w:r>
        <w:rPr>
          <w:sz w:val="22"/>
        </w:rPr>
        <w:t>Likes it for certain things, doesn’t like it for others</w:t>
      </w:r>
    </w:p>
    <w:p>
      <w:pPr>
        <w:pStyle w:val="ListParagraph"/>
      </w:pPr>
      <w:r>
        <w:rPr>
          <w:sz w:val="22"/>
        </w:rPr>
        <w:t>Ashlie started as paralegal – between Codes and Law – also a clerk – started with RR program – easier for her, can look anything up</w:t>
      </w:r>
    </w:p>
    <w:p>
      <w:pPr>
        <w:pStyle w:val="ListParagraph"/>
      </w:pPr>
      <w:r>
        <w:rPr>
          <w:sz w:val="22"/>
        </w:rPr>
        <w:t>IPS – can search for anything</w:t>
      </w:r>
    </w:p>
    <w:p>
      <w:pPr>
        <w:pStyle w:val="ListParagraph"/>
      </w:pPr>
      <w:r>
        <w:rPr>
          <w:sz w:val="22"/>
        </w:rPr>
        <w:t>Issue for clerks as well – Nob Hill eg. Huge list of cases – issue with searching – sift through all of those cases</w:t>
      </w:r>
    </w:p>
    <w:p>
      <w:pPr>
        <w:pStyle w:val="ListParagraph"/>
      </w:pPr>
      <w:r>
        <w:rPr>
          <w:sz w:val="22"/>
        </w:rPr>
        <w:t>Anthony – add CofC case apps, gets added to older cases</w:t>
      </w:r>
    </w:p>
    <w:p>
      <w:pPr>
        <w:pStyle w:val="ListParagraph"/>
      </w:pPr>
      <w:r>
        <w:rPr>
          <w:sz w:val="22"/>
        </w:rPr>
        <w:t>DPW had their own cases in IPS when they first started – older cases</w:t>
      </w:r>
    </w:p>
    <w:p>
      <w:pPr>
        <w:pStyle w:val="ListParagraph"/>
      </w:pPr>
      <w:r>
        <w:rPr>
          <w:sz w:val="22"/>
        </w:rPr>
        <w:t>Fire will also start their own cases in IPS – they don’t follow up on it – now inspectors do it for them</w:t>
      </w:r>
    </w:p>
    <w:p>
      <w:pPr>
        <w:pStyle w:val="ListParagraph"/>
      </w:pPr>
      <w:r>
        <w:rPr>
          <w:sz w:val="22"/>
        </w:rPr>
        <w:t xml:space="preserve">County lead in there too – can see it – but makes more cases </w:t>
      </w:r>
    </w:p>
    <w:p>
      <w:pPr>
        <w:pStyle w:val="ListParagraph"/>
      </w:pPr>
      <w:r>
        <w:rPr>
          <w:sz w:val="22"/>
        </w:rPr>
        <w:t>IPS – ownership issues</w:t>
      </w:r>
    </w:p>
    <w:p>
      <w:pPr>
        <w:pStyle w:val="ListParagraph"/>
      </w:pPr>
      <w:r>
        <w:rPr>
          <w:sz w:val="22"/>
        </w:rPr>
        <w:t>IPS updates itself</w:t>
      </w:r>
    </w:p>
    <w:p>
      <w:pPr>
        <w:pStyle w:val="ListParagraph"/>
      </w:pPr>
      <w:r>
        <w:rPr>
          <w:sz w:val="22"/>
        </w:rPr>
        <w:t xml:space="preserve">Multiple </w:t>
      </w:r>
      <w:r>
        <w:rPr>
          <w:sz w:val="22"/>
        </w:rPr>
        <w:t>owners in</w:t>
      </w:r>
      <w:r>
        <w:rPr>
          <w:sz w:val="22"/>
        </w:rPr>
        <w:t xml:space="preserve"> Address Book</w:t>
      </w:r>
      <w:r>
        <w:rPr>
          <w:sz w:val="22"/>
        </w:rPr>
        <w:t xml:space="preserve"> – has to go in as multiple entries even if the same individual</w:t>
      </w:r>
    </w:p>
    <w:p>
      <w:pPr>
        <w:pStyle w:val="ListParagraph"/>
      </w:pPr>
      <w:r>
        <w:rPr>
          <w:sz w:val="22"/>
        </w:rPr>
        <w:t>Reggie’s case changed – he tries to change the older – causes confusion, multiple listed</w:t>
      </w:r>
    </w:p>
    <w:p>
      <w:pPr>
        <w:pStyle w:val="ListParagraph"/>
      </w:pPr>
      <w:r>
        <w:rPr>
          <w:sz w:val="22"/>
        </w:rPr>
        <w:t>If you try to delete causes issues</w:t>
      </w:r>
    </w:p>
    <w:p>
      <w:pPr>
        <w:pStyle w:val="ListParagraph"/>
      </w:pPr>
      <w:r>
        <w:rPr>
          <w:sz w:val="22"/>
        </w:rPr>
        <w:t xml:space="preserve">BAS said nothing </w:t>
      </w:r>
      <w:r>
        <w:rPr>
          <w:sz w:val="22"/>
        </w:rPr>
        <w:t xml:space="preserve">they </w:t>
      </w:r>
      <w:r>
        <w:rPr>
          <w:sz w:val="22"/>
        </w:rPr>
        <w:t>can do</w:t>
      </w:r>
      <w:r>
        <w:rPr>
          <w:sz w:val="22"/>
        </w:rPr>
        <w:t xml:space="preserve"> about it </w:t>
      </w:r>
    </w:p>
    <w:p>
      <w:pPr>
        <w:pStyle w:val="ListParagraph"/>
      </w:pPr>
      <w:r>
        <w:rPr>
          <w:sz w:val="22"/>
        </w:rPr>
        <w:t xml:space="preserve">So many places something can be put in – which ones is the correct updated ownership, phone numbers, etc. - </w:t>
      </w:r>
      <w:r>
        <w:rPr>
          <w:sz w:val="22"/>
        </w:rPr>
        <w:t xml:space="preserve">and </w:t>
      </w:r>
      <w:r>
        <w:rPr>
          <w:sz w:val="22"/>
        </w:rPr>
        <w:t>which was last put in</w:t>
      </w:r>
      <w:r>
        <w:rPr>
          <w:sz w:val="22"/>
        </w:rPr>
        <w:t xml:space="preserve"> is not indicated</w:t>
      </w:r>
    </w:p>
    <w:p>
      <w:pPr>
        <w:pStyle w:val="ListParagraph"/>
      </w:pPr>
      <w:r>
        <w:rPr>
          <w:sz w:val="22"/>
        </w:rPr>
        <w:t xml:space="preserve">Multiple ways to update in system – if not updated in certain way, doesn’t get </w:t>
      </w:r>
    </w:p>
    <w:p>
      <w:pPr>
        <w:pStyle w:val="ListParagraph"/>
      </w:pPr>
      <w:r>
        <w:rPr>
          <w:sz w:val="22"/>
        </w:rPr>
        <w:t>AS400 checks 4 way – Ashlie uses constantly, Rob not familiar with it</w:t>
      </w:r>
    </w:p>
    <w:p>
      <w:pPr>
        <w:pStyle w:val="ListParagraph"/>
      </w:pPr>
      <w:r>
        <w:rPr>
          <w:sz w:val="22"/>
        </w:rPr>
        <w:t>Used to be trained on it day one</w:t>
      </w:r>
    </w:p>
    <w:p>
      <w:pPr>
        <w:pStyle w:val="ListParagraph"/>
      </w:pPr>
      <w:r>
        <w:rPr>
          <w:sz w:val="22"/>
        </w:rPr>
        <w:t>Don’t use spreadsheets – but supervisors do</w:t>
      </w:r>
    </w:p>
    <w:p>
      <w:pPr>
        <w:pStyle w:val="ListParagraph"/>
      </w:pPr>
      <w:r>
        <w:rPr>
          <w:sz w:val="22"/>
        </w:rPr>
        <w:t>Tracking</w:t>
      </w:r>
    </w:p>
    <w:p>
      <w:pPr>
        <w:pStyle w:val="ListParagraph"/>
      </w:pPr>
      <w:r>
        <w:rPr>
          <w:sz w:val="22"/>
        </w:rPr>
        <w:t>Features or capabilities you wish IPS had</w:t>
      </w:r>
    </w:p>
    <w:p>
      <w:pPr>
        <w:pStyle w:val="ListParagraph"/>
      </w:pPr>
      <w:r>
        <w:rPr>
          <w:sz w:val="22"/>
        </w:rPr>
        <w:t>When it crashes – if it could refresh with where you are</w:t>
      </w:r>
    </w:p>
    <w:p>
      <w:pPr>
        <w:pStyle w:val="ListParagraph"/>
      </w:pPr>
      <w:r>
        <w:rPr>
          <w:sz w:val="22"/>
        </w:rPr>
        <w:t>Happens often – too many windows open</w:t>
      </w:r>
    </w:p>
    <w:p>
      <w:pPr>
        <w:pStyle w:val="ListParagraph"/>
      </w:pPr>
      <w:r>
        <w:rPr>
          <w:sz w:val="22"/>
        </w:rPr>
        <w:t>Letters admin aides think it’s an issue– if doing same thing at the same time</w:t>
      </w:r>
    </w:p>
    <w:p>
      <w:pPr>
        <w:pStyle w:val="ListParagraph"/>
      </w:pPr>
      <w:r>
        <w:rPr>
          <w:sz w:val="22"/>
        </w:rPr>
        <w:t>Same property – multiple cases</w:t>
      </w:r>
    </w:p>
    <w:p>
      <w:pPr>
        <w:pStyle w:val="ListParagraph"/>
      </w:pPr>
      <w:r>
        <w:rPr>
          <w:sz w:val="22"/>
        </w:rPr>
        <w:t xml:space="preserve">See high-risk area from IPS parcel area </w:t>
      </w:r>
    </w:p>
    <w:p>
      <w:pPr>
        <w:pStyle w:val="ListParagraph"/>
      </w:pPr>
      <w:r>
        <w:rPr>
          <w:sz w:val="22"/>
        </w:rPr>
        <w:t>Catchment map</w:t>
      </w:r>
    </w:p>
    <w:p>
      <w:pPr>
        <w:pStyle w:val="ListParagraph"/>
      </w:pPr>
      <w:r>
        <w:rPr>
          <w:sz w:val="22"/>
        </w:rPr>
        <w:t>Be nice if IPS had everything they needed – now we have so many apps</w:t>
      </w:r>
    </w:p>
    <w:p>
      <w:pPr>
        <w:pStyle w:val="ListParagraph"/>
      </w:pPr>
      <w:r>
        <w:rPr>
          <w:sz w:val="22"/>
        </w:rPr>
        <w:t>Sonya elevators, catchment map, Camino, Compliance Engine</w:t>
      </w:r>
    </w:p>
    <w:p>
      <w:pPr>
        <w:pStyle w:val="ListParagraph"/>
      </w:pPr>
      <w:r>
        <w:rPr>
          <w:sz w:val="22"/>
        </w:rPr>
        <w:t>Tablet that connects – idea is great</w:t>
      </w:r>
    </w:p>
    <w:p>
      <w:pPr>
        <w:pStyle w:val="ListParagraph"/>
      </w:pPr>
      <w:r>
        <w:rPr>
          <w:sz w:val="22"/>
        </w:rPr>
        <w:t>Ashlie had skyline at the time – 45 minutes to pull up cases</w:t>
      </w:r>
    </w:p>
    <w:p>
      <w:pPr>
        <w:pStyle w:val="ListParagraph"/>
      </w:pPr>
      <w:r>
        <w:rPr>
          <w:sz w:val="22"/>
        </w:rPr>
        <w:t xml:space="preserve">More info cases in IPS harder it would be to </w:t>
      </w:r>
    </w:p>
    <w:p>
      <w:pPr>
        <w:pStyle w:val="ListParagraph"/>
      </w:pPr>
      <w:r>
        <w:rPr>
          <w:sz w:val="22"/>
        </w:rPr>
        <w:t>Offline capability</w:t>
      </w:r>
      <w:r>
        <w:rPr>
          <w:sz w:val="22"/>
        </w:rPr>
        <w:t xml:space="preserve"> – if they go into a basement to look at boiler, service drops/tablet wouldn’t work</w:t>
      </w:r>
    </w:p>
    <w:p>
      <w:pPr>
        <w:pStyle w:val="ListParagraph"/>
      </w:pPr>
      <w:r>
        <w:rPr>
          <w:sz w:val="22"/>
        </w:rPr>
        <w:t xml:space="preserve">Would be interesting to see what other municipalities </w:t>
      </w:r>
      <w:r>
        <w:rPr>
          <w:sz w:val="22"/>
        </w:rPr>
        <w:t>use for software – in NYS same codes</w:t>
      </w:r>
    </w:p>
    <w:p>
      <w:pPr>
        <w:pStyle w:val="ListParagraph"/>
      </w:pPr>
      <w:r>
        <w:rPr>
          <w:sz w:val="22"/>
        </w:rPr>
        <w:t>Ashlie has high hopes – this meeting longer already than the one they held when picking IPS (Gretchen in Law? At the time)</w:t>
      </w:r>
    </w:p>
    <w:p>
      <w:pPr>
        <w:pStyle w:val="ListParagraph"/>
      </w:pPr>
      <w:r>
        <w:rPr>
          <w:sz w:val="22"/>
        </w:rPr>
        <w:t>Luke: Codes wasn’t consulted</w:t>
      </w:r>
    </w:p>
    <w:p>
      <w:pPr/>
    </w:p>
    <w:p>
      <w:pPr/>
      <w:r>
        <w:rPr>
          <w:sz w:val="22"/>
        </w:rPr>
        <w:t>Items Dan M. followed up with via email 2026-05-26:</w:t>
      </w:r>
    </w:p>
    <w:p>
      <w:pPr>
        <w:pStyle w:val="ListParagraph"/>
      </w:pPr>
      <w:r>
        <w:rPr>
          <w:rFonts w:ascii="Aptos" w:hAnsi="Aptos"/>
          <w:sz w:val="22"/>
        </w:rPr>
        <w:t>Some of the inspectors do not have the ability to delete actions or photos in IPS if they are added by mistake. A lot of them come to me to do that for them.</w:t>
      </w:r>
    </w:p>
    <w:p>
      <w:pPr>
        <w:pStyle w:val="ListParagraph"/>
      </w:pPr>
      <w:r>
        <w:rPr>
          <w:rFonts w:ascii="Aptos" w:hAnsi="Aptos"/>
          <w:sz w:val="22"/>
        </w:rPr>
        <w:t>Several inspectors do not have access to AS400. We do need this to check for proper ownership as well as water usage to determine vacancy.</w:t>
      </w:r>
      <w:r>
        <w:rPr>
          <w:rFonts w:ascii="Aptos" w:hAnsi="Aptos"/>
          <w:sz w:val="22"/>
        </w:rPr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