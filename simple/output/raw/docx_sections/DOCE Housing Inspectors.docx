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3"/>
      </w:pPr>
      <w:r>
        <w:rPr/>
        <w:t>DOCE Discovery Session | Housing Inspectors Group</w:t>
      </w:r>
    </w:p>
    <w:p>
      <w:pPr/>
      <w:r>
        <w:rPr>
          <w:b/>
          <w:i/>
          <w:sz w:val="22"/>
        </w:rPr>
        <w:t>Tues May 26, 2026 | 8:30-9:30am</w:t>
      </w:r>
    </w:p>
    <w:p>
      <w:pPr/>
      <w:r>
        <w:rPr>
          <w:rFonts w:ascii="Aptos" w:hAnsi="Aptos"/>
          <w:sz w:val="22"/>
        </w:rPr>
        <w:t>Kevin Brown, Daniel Frisina, Don Lovejoy, Matthew Moran</w:t>
      </w:r>
    </w:p>
    <w:p>
      <w:pPr>
        <w:pStyle w:val="ListParagraph"/>
      </w:pPr>
      <w:r>
        <w:rPr>
          <w:rFonts w:ascii="Aptos" w:hAnsi="Aptos"/>
          <w:sz w:val="22"/>
        </w:rPr>
        <w:t>Introductions</w:t>
      </w:r>
    </w:p>
    <w:p>
      <w:pPr>
        <w:pStyle w:val="ListParagraph"/>
      </w:pPr>
      <w:r>
        <w:rPr>
          <w:rFonts w:ascii="Aptos" w:hAnsi="Aptos"/>
          <w:sz w:val="22"/>
        </w:rPr>
        <w:t xml:space="preserve">Matt Moran </w:t>
      </w:r>
      <w:r>
        <w:rPr>
          <w:rFonts w:ascii="Aptos" w:hAnsi="Aptos"/>
          <w:sz w:val="22"/>
        </w:rPr>
        <w:t>-</w:t>
      </w:r>
      <w:r>
        <w:rPr>
          <w:rFonts w:ascii="Aptos" w:hAnsi="Aptos"/>
          <w:sz w:val="22"/>
        </w:rPr>
        <w:t xml:space="preserve"> June 5yrs</w:t>
      </w:r>
    </w:p>
    <w:p>
      <w:pPr>
        <w:pStyle w:val="ListParagraph"/>
      </w:pPr>
      <w:r>
        <w:rPr>
          <w:rFonts w:ascii="Aptos" w:hAnsi="Aptos"/>
          <w:sz w:val="22"/>
        </w:rPr>
        <w:t xml:space="preserve">Dan </w:t>
      </w:r>
      <w:r>
        <w:rPr>
          <w:rFonts w:ascii="Aptos" w:hAnsi="Aptos"/>
          <w:sz w:val="22"/>
        </w:rPr>
        <w:t xml:space="preserve">- </w:t>
      </w:r>
      <w:r>
        <w:rPr>
          <w:rFonts w:ascii="Aptos" w:hAnsi="Aptos"/>
          <w:sz w:val="22"/>
        </w:rPr>
        <w:t>Mar 2022</w:t>
      </w:r>
    </w:p>
    <w:p>
      <w:pPr>
        <w:pStyle w:val="ListParagraph"/>
      </w:pPr>
      <w:r>
        <w:rPr>
          <w:rFonts w:ascii="Aptos" w:hAnsi="Aptos"/>
          <w:sz w:val="22"/>
        </w:rPr>
        <w:t xml:space="preserve">Kevin </w:t>
      </w:r>
      <w:r>
        <w:rPr>
          <w:rFonts w:ascii="Aptos" w:hAnsi="Aptos"/>
          <w:sz w:val="22"/>
        </w:rPr>
        <w:t xml:space="preserve">- </w:t>
      </w:r>
      <w:r>
        <w:rPr>
          <w:rFonts w:ascii="Aptos" w:hAnsi="Aptos"/>
          <w:sz w:val="22"/>
        </w:rPr>
        <w:t>Feb 2025</w:t>
      </w:r>
    </w:p>
    <w:p>
      <w:pPr>
        <w:pStyle w:val="ListParagraph"/>
      </w:pPr>
      <w:r>
        <w:rPr>
          <w:rFonts w:ascii="Aptos" w:hAnsi="Aptos"/>
          <w:sz w:val="22"/>
        </w:rPr>
        <w:t xml:space="preserve">Don </w:t>
      </w:r>
      <w:r>
        <w:rPr>
          <w:rFonts w:ascii="Aptos" w:hAnsi="Aptos"/>
          <w:sz w:val="22"/>
        </w:rPr>
        <w:t>-</w:t>
      </w:r>
      <w:r>
        <w:rPr>
          <w:rFonts w:ascii="Aptos" w:hAnsi="Aptos"/>
          <w:sz w:val="22"/>
        </w:rPr>
        <w:t xml:space="preserve"> Feb 2025</w:t>
      </w:r>
    </w:p>
    <w:p>
      <w:pPr>
        <w:pStyle w:val="ListParagraph"/>
      </w:pPr>
      <w:r>
        <w:rPr>
          <w:rFonts w:ascii="Aptos" w:hAnsi="Aptos"/>
          <w:sz w:val="22"/>
        </w:rPr>
        <w:t>Worksheet Shar</w:t>
      </w:r>
      <w:r>
        <w:rPr>
          <w:rFonts w:ascii="Aptos" w:hAnsi="Aptos"/>
          <w:sz w:val="22"/>
        </w:rPr>
        <w:t>e</w:t>
      </w:r>
      <w:r>
        <w:rPr>
          <w:rFonts w:ascii="Aptos" w:hAnsi="Aptos"/>
          <w:sz w:val="22"/>
        </w:rPr>
        <w:t xml:space="preserve"> Out</w:t>
      </w:r>
    </w:p>
    <w:p>
      <w:pPr>
        <w:pStyle w:val="ListParagraph"/>
      </w:pPr>
      <w:r>
        <w:rPr>
          <w:rFonts w:ascii="Aptos" w:hAnsi="Aptos"/>
          <w:sz w:val="22"/>
        </w:rPr>
        <w:t>Role</w:t>
      </w:r>
    </w:p>
    <w:p>
      <w:pPr>
        <w:pStyle w:val="ListParagraph"/>
      </w:pPr>
    </w:p>
    <w:p>
      <w:pPr>
        <w:pStyle w:val="ListParagraph"/>
      </w:pPr>
      <w:r>
        <w:rPr>
          <w:rFonts w:ascii="Aptos" w:hAnsi="Aptos"/>
          <w:sz w:val="22"/>
        </w:rPr>
        <w:t>Process</w:t>
      </w:r>
    </w:p>
    <w:p>
      <w:pPr>
        <w:pStyle w:val="ListParagraph"/>
      </w:pPr>
      <w:r>
        <w:rPr>
          <w:rFonts w:ascii="Aptos" w:hAnsi="Aptos"/>
          <w:sz w:val="22"/>
        </w:rPr>
        <w:t>Complaint inspections (tenant complaints)</w:t>
      </w:r>
    </w:p>
    <w:p>
      <w:pPr>
        <w:pStyle w:val="ListParagraph"/>
      </w:pPr>
      <w:r>
        <w:rPr>
          <w:rFonts w:ascii="Aptos" w:hAnsi="Aptos"/>
          <w:sz w:val="22"/>
        </w:rPr>
        <w:t>Rental Registry</w:t>
      </w:r>
    </w:p>
    <w:p>
      <w:pPr>
        <w:pStyle w:val="ListParagraph"/>
      </w:pPr>
      <w:r>
        <w:rPr>
          <w:rFonts w:ascii="Aptos" w:hAnsi="Aptos"/>
          <w:sz w:val="22"/>
        </w:rPr>
        <w:t>Daily re-inspections – most every day</w:t>
      </w:r>
    </w:p>
    <w:p>
      <w:pPr>
        <w:pStyle w:val="ListParagraph"/>
      </w:pPr>
      <w:r>
        <w:rPr>
          <w:rFonts w:ascii="Aptos" w:hAnsi="Aptos"/>
          <w:sz w:val="22"/>
        </w:rPr>
        <w:t>Computer input and follow up</w:t>
      </w:r>
    </w:p>
    <w:p>
      <w:pPr>
        <w:pStyle w:val="ListParagraph"/>
      </w:pPr>
      <w:r>
        <w:rPr>
          <w:rFonts w:ascii="Aptos" w:hAnsi="Aptos"/>
          <w:sz w:val="22"/>
        </w:rPr>
        <w:t>Input violations - IPS</w:t>
      </w:r>
    </w:p>
    <w:p>
      <w:pPr>
        <w:pStyle w:val="ListParagraph"/>
      </w:pPr>
      <w:r>
        <w:rPr>
          <w:rFonts w:ascii="Aptos" w:hAnsi="Aptos"/>
          <w:sz w:val="22"/>
        </w:rPr>
        <w:t>Phone calls and emails</w:t>
      </w:r>
    </w:p>
    <w:p>
      <w:pPr>
        <w:pStyle w:val="ListParagraph"/>
      </w:pPr>
      <w:r>
        <w:rPr>
          <w:rFonts w:ascii="Aptos" w:hAnsi="Aptos"/>
          <w:sz w:val="22"/>
        </w:rPr>
        <w:t>PO, tenants, supervisors, coworkers</w:t>
      </w:r>
    </w:p>
    <w:p>
      <w:pPr>
        <w:pStyle w:val="ListParagraph"/>
      </w:pPr>
      <w:r>
        <w:rPr>
          <w:rFonts w:ascii="Aptos" w:hAnsi="Aptos"/>
          <w:sz w:val="22"/>
        </w:rPr>
        <w:t>Vacant property inspections</w:t>
      </w:r>
    </w:p>
    <w:p>
      <w:pPr>
        <w:pStyle w:val="ListParagraph"/>
      </w:pPr>
      <w:r>
        <w:rPr>
          <w:rFonts w:ascii="Aptos" w:hAnsi="Aptos"/>
          <w:sz w:val="22"/>
        </w:rPr>
        <w:t>Scheduling – aides get the initial call</w:t>
      </w:r>
    </w:p>
    <w:p>
      <w:pPr>
        <w:pStyle w:val="ListParagraph"/>
      </w:pPr>
      <w:r>
        <w:rPr>
          <w:rFonts w:ascii="Aptos" w:hAnsi="Aptos"/>
          <w:sz w:val="22"/>
        </w:rPr>
        <w:t>Inspectors may make changes after they</w:t>
      </w:r>
    </w:p>
    <w:p>
      <w:pPr>
        <w:pStyle w:val="ListParagraph"/>
      </w:pPr>
      <w:r>
        <w:rPr>
          <w:rFonts w:ascii="Aptos" w:hAnsi="Aptos"/>
          <w:sz w:val="22"/>
        </w:rPr>
        <w:t>Open line of comms with aides</w:t>
      </w:r>
    </w:p>
    <w:p>
      <w:pPr>
        <w:pStyle w:val="ListParagraph"/>
      </w:pPr>
      <w:r>
        <w:rPr>
          <w:rFonts w:ascii="Aptos" w:hAnsi="Aptos"/>
          <w:sz w:val="22"/>
        </w:rPr>
        <w:t>Other tools</w:t>
      </w:r>
    </w:p>
    <w:p>
      <w:pPr>
        <w:pStyle w:val="ListParagraph"/>
      </w:pPr>
      <w:r>
        <w:rPr>
          <w:rFonts w:ascii="Aptos" w:hAnsi="Aptos"/>
          <w:sz w:val="22"/>
        </w:rPr>
        <w:t>M365</w:t>
      </w:r>
    </w:p>
    <w:p>
      <w:pPr>
        <w:pStyle w:val="ListParagraph"/>
      </w:pPr>
      <w:r>
        <w:rPr>
          <w:rFonts w:ascii="Aptos" w:hAnsi="Aptos"/>
          <w:sz w:val="22"/>
        </w:rPr>
        <w:t>Camino – permit follow up</w:t>
      </w:r>
    </w:p>
    <w:p>
      <w:pPr>
        <w:pStyle w:val="ListParagraph"/>
      </w:pPr>
      <w:r>
        <w:rPr>
          <w:rFonts w:ascii="Aptos" w:hAnsi="Aptos"/>
          <w:sz w:val="22"/>
        </w:rPr>
        <w:t>They don’t have access to AS400</w:t>
      </w:r>
    </w:p>
    <w:p>
      <w:pPr>
        <w:pStyle w:val="ListParagraph"/>
      </w:pPr>
      <w:r>
        <w:rPr>
          <w:rFonts w:ascii="Aptos" w:hAnsi="Aptos"/>
          <w:sz w:val="22"/>
        </w:rPr>
        <w:t>Attend appointments</w:t>
      </w:r>
    </w:p>
    <w:p>
      <w:pPr>
        <w:pStyle w:val="ListParagraph"/>
      </w:pPr>
      <w:r>
        <w:rPr>
          <w:rFonts w:ascii="Aptos" w:hAnsi="Aptos"/>
          <w:sz w:val="22"/>
        </w:rPr>
        <w:t>Ownership checks and updates</w:t>
      </w:r>
    </w:p>
    <w:p>
      <w:pPr>
        <w:pStyle w:val="ListParagraph"/>
      </w:pPr>
      <w:r>
        <w:rPr>
          <w:rFonts w:ascii="Aptos" w:hAnsi="Aptos"/>
          <w:sz w:val="22"/>
        </w:rPr>
        <w:t>Address updates</w:t>
      </w:r>
    </w:p>
    <w:p>
      <w:pPr>
        <w:pStyle w:val="ListParagraph"/>
      </w:pPr>
      <w:r>
        <w:rPr>
          <w:rFonts w:ascii="Aptos" w:hAnsi="Aptos"/>
          <w:sz w:val="22"/>
        </w:rPr>
        <w:t>Nail and mails/tickets</w:t>
      </w:r>
    </w:p>
    <w:p>
      <w:pPr>
        <w:pStyle w:val="ListParagraph"/>
      </w:pPr>
      <w:r>
        <w:rPr>
          <w:rFonts w:ascii="Aptos" w:hAnsi="Aptos"/>
          <w:sz w:val="22"/>
        </w:rPr>
        <w:t>Contacting people</w:t>
      </w:r>
    </w:p>
    <w:p>
      <w:pPr>
        <w:pStyle w:val="ListParagraph"/>
      </w:pPr>
      <w:r>
        <w:rPr>
          <w:rFonts w:ascii="Aptos" w:hAnsi="Aptos"/>
          <w:sz w:val="22"/>
        </w:rPr>
        <w:t>Collaboration</w:t>
      </w:r>
    </w:p>
    <w:p>
      <w:pPr>
        <w:pStyle w:val="ListParagraph"/>
      </w:pPr>
      <w:r>
        <w:rPr>
          <w:rFonts w:ascii="Aptos" w:hAnsi="Aptos"/>
          <w:sz w:val="22"/>
        </w:rPr>
        <w:t>Zoning – violation related to that</w:t>
      </w:r>
    </w:p>
    <w:p>
      <w:pPr>
        <w:pStyle w:val="ListParagraph"/>
      </w:pPr>
      <w:r>
        <w:rPr>
          <w:rFonts w:ascii="Aptos" w:hAnsi="Aptos"/>
          <w:sz w:val="22"/>
        </w:rPr>
        <w:t>NBD – unfit, ERP</w:t>
      </w:r>
    </w:p>
    <w:p>
      <w:pPr>
        <w:pStyle w:val="ListParagraph"/>
      </w:pPr>
      <w:r>
        <w:rPr>
          <w:rFonts w:ascii="Aptos" w:hAnsi="Aptos"/>
          <w:sz w:val="22"/>
        </w:rPr>
        <w:t>Primarily email, phone calls, or touching base in person</w:t>
      </w:r>
    </w:p>
    <w:p>
      <w:pPr>
        <w:pStyle w:val="ListParagraph"/>
      </w:pPr>
      <w:r>
        <w:rPr>
          <w:rFonts w:ascii="Aptos" w:hAnsi="Aptos"/>
          <w:sz w:val="22"/>
        </w:rPr>
        <w:t>BAA – will call or email directly</w:t>
      </w:r>
    </w:p>
    <w:p>
      <w:pPr>
        <w:pStyle w:val="ListParagraph"/>
      </w:pPr>
      <w:r>
        <w:rPr>
          <w:rFonts w:ascii="Aptos" w:hAnsi="Aptos"/>
          <w:sz w:val="22"/>
        </w:rPr>
        <w:t>Some cases 2024 and no movement</w:t>
      </w:r>
    </w:p>
    <w:p>
      <w:pPr>
        <w:pStyle w:val="ListParagraph"/>
      </w:pPr>
      <w:r>
        <w:rPr>
          <w:rFonts w:ascii="Aptos" w:hAnsi="Aptos"/>
          <w:sz w:val="22"/>
        </w:rPr>
        <w:t>Cases can go stale sitting in BAA process</w:t>
      </w:r>
    </w:p>
    <w:p>
      <w:pPr>
        <w:pStyle w:val="Heading4"/>
      </w:pPr>
      <w:r>
        <w:rPr/>
        <w:t>Pain Points &amp; Challenge</w:t>
      </w:r>
      <w:r>
        <w:rPr/>
        <w:t>s</w:t>
      </w:r>
    </w:p>
    <w:p>
      <w:pPr>
        <w:pStyle w:val="ListParagraph"/>
      </w:pPr>
      <w:r>
        <w:rPr>
          <w:rFonts w:ascii="Aptos" w:hAnsi="Aptos"/>
          <w:sz w:val="22"/>
        </w:rPr>
        <w:t>IPS slow or needs to be rebooted</w:t>
      </w:r>
    </w:p>
    <w:p>
      <w:pPr>
        <w:pStyle w:val="ListParagraph"/>
      </w:pPr>
      <w:r>
        <w:rPr>
          <w:rFonts w:ascii="Aptos" w:hAnsi="Aptos"/>
          <w:sz w:val="22"/>
        </w:rPr>
        <w:t>Dan used to work at the county – any case pulled up, would open information scroll of related info</w:t>
      </w:r>
    </w:p>
    <w:p>
      <w:pPr>
        <w:pStyle w:val="ListParagraph"/>
      </w:pPr>
      <w:r>
        <w:rPr>
          <w:rFonts w:ascii="Aptos" w:hAnsi="Aptos"/>
          <w:sz w:val="22"/>
        </w:rPr>
        <w:t>Have to click into 5-6 different cases, which takes time</w:t>
      </w:r>
    </w:p>
    <w:p>
      <w:pPr>
        <w:pStyle w:val="ListParagraph"/>
      </w:pPr>
      <w:r>
        <w:rPr>
          <w:rFonts w:ascii="Aptos" w:hAnsi="Aptos"/>
          <w:sz w:val="22"/>
        </w:rPr>
        <w:t>County – name or address would pull up all info – current owner and tenant</w:t>
      </w:r>
    </w:p>
    <w:p>
      <w:pPr>
        <w:pStyle w:val="ListParagraph"/>
      </w:pPr>
      <w:r>
        <w:rPr>
          <w:rFonts w:ascii="Aptos" w:hAnsi="Aptos"/>
          <w:sz w:val="22"/>
        </w:rPr>
        <w:t>Bad layout</w:t>
      </w:r>
    </w:p>
    <w:p>
      <w:pPr>
        <w:pStyle w:val="ListParagraph"/>
      </w:pPr>
      <w:r>
        <w:rPr>
          <w:rFonts w:ascii="Aptos" w:hAnsi="Aptos"/>
          <w:sz w:val="22"/>
        </w:rPr>
        <w:t>Would be helpful if click on a case – would be helpful to bring up any open cases</w:t>
      </w:r>
    </w:p>
    <w:p>
      <w:pPr>
        <w:pStyle w:val="ListParagraph"/>
      </w:pPr>
      <w:r>
        <w:rPr>
          <w:rFonts w:ascii="Aptos" w:hAnsi="Aptos"/>
          <w:sz w:val="22"/>
        </w:rPr>
        <w:t>Parkside – brings up many cases</w:t>
      </w:r>
    </w:p>
    <w:p>
      <w:pPr>
        <w:pStyle w:val="ListParagraph"/>
      </w:pPr>
      <w:r>
        <w:rPr>
          <w:rFonts w:ascii="Aptos" w:hAnsi="Aptos"/>
          <w:sz w:val="22"/>
        </w:rPr>
        <w:t>Would be helpful in specific unit number</w:t>
      </w:r>
    </w:p>
    <w:p>
      <w:pPr>
        <w:pStyle w:val="ListParagraph"/>
      </w:pPr>
      <w:r>
        <w:rPr>
          <w:rFonts w:ascii="Aptos" w:hAnsi="Aptos"/>
          <w:sz w:val="22"/>
        </w:rPr>
        <w:t>Lapses – happened more at old building</w:t>
      </w:r>
    </w:p>
    <w:p>
      <w:pPr>
        <w:pStyle w:val="ListParagraph"/>
      </w:pPr>
      <w:r>
        <w:rPr>
          <w:rFonts w:ascii="Aptos" w:hAnsi="Aptos"/>
          <w:sz w:val="22"/>
        </w:rPr>
        <w:t>Loading button – IPS spinning – automatically closes out, doesn’t always save</w:t>
      </w:r>
    </w:p>
    <w:p>
      <w:pPr>
        <w:pStyle w:val="ListParagraph"/>
      </w:pPr>
      <w:r>
        <w:rPr>
          <w:rFonts w:ascii="Aptos" w:hAnsi="Aptos"/>
          <w:sz w:val="22"/>
        </w:rPr>
        <w:t>Anywhere from 1-2 times a day to a few times a week</w:t>
      </w:r>
    </w:p>
    <w:p>
      <w:pPr>
        <w:pStyle w:val="ListParagraph"/>
      </w:pPr>
      <w:r>
        <w:rPr>
          <w:rFonts w:ascii="Aptos" w:hAnsi="Aptos"/>
          <w:sz w:val="22"/>
        </w:rPr>
        <w:t>Entering violations – simultaneous entry – asks for violation number – 15 folks doing entry at the same time</w:t>
      </w:r>
    </w:p>
    <w:p>
      <w:pPr>
        <w:pStyle w:val="ListParagraph"/>
      </w:pPr>
      <w:r>
        <w:rPr>
          <w:rFonts w:ascii="Aptos" w:hAnsi="Aptos"/>
          <w:sz w:val="22"/>
        </w:rPr>
        <w:t>Re-enter info when that happens</w:t>
      </w:r>
    </w:p>
    <w:p>
      <w:pPr>
        <w:pStyle w:val="ListParagraph"/>
      </w:pPr>
      <w:r>
        <w:rPr>
          <w:rFonts w:ascii="Aptos" w:hAnsi="Aptos"/>
          <w:sz w:val="22"/>
        </w:rPr>
        <w:t>Doesn’t auto-populate their name in the case – when starting a new case</w:t>
      </w:r>
    </w:p>
    <w:p>
      <w:pPr>
        <w:pStyle w:val="ListParagraph"/>
      </w:pPr>
      <w:r>
        <w:rPr>
          <w:rFonts w:ascii="Aptos" w:hAnsi="Aptos"/>
          <w:sz w:val="22"/>
        </w:rPr>
        <w:t>Reduce the drop-down – too many actions, too many names</w:t>
      </w:r>
    </w:p>
    <w:p>
      <w:pPr>
        <w:pStyle w:val="ListParagraph"/>
      </w:pPr>
      <w:r>
        <w:rPr>
          <w:rFonts w:ascii="Aptos" w:hAnsi="Aptos"/>
          <w:sz w:val="22"/>
        </w:rPr>
        <w:t>Could be tailored to just housing inspections</w:t>
      </w:r>
    </w:p>
    <w:p>
      <w:pPr>
        <w:pStyle w:val="ListParagraph"/>
      </w:pPr>
      <w:r>
        <w:rPr>
          <w:rFonts w:ascii="Aptos" w:hAnsi="Aptos"/>
          <w:sz w:val="22"/>
        </w:rPr>
        <w:t>Inspection results – real close in the drop-down menu – can accidentally select another result</w:t>
      </w:r>
    </w:p>
    <w:p>
      <w:pPr>
        <w:pStyle w:val="ListParagraph"/>
      </w:pPr>
      <w:r>
        <w:rPr>
          <w:rFonts w:ascii="Aptos" w:hAnsi="Aptos"/>
          <w:sz w:val="22"/>
        </w:rPr>
        <w:t>Periodic inspection – inspector names not in alphabetical order</w:t>
      </w:r>
    </w:p>
    <w:p>
      <w:pPr>
        <w:pStyle w:val="ListParagraph"/>
      </w:pPr>
      <w:r>
        <w:rPr>
          <w:rFonts w:ascii="Aptos" w:hAnsi="Aptos"/>
          <w:sz w:val="22"/>
        </w:rPr>
        <w:t>Exterior violations – trash or overgrowth – 10-20 tickets at a time</w:t>
      </w:r>
    </w:p>
    <w:p>
      <w:pPr>
        <w:pStyle w:val="ListParagraph"/>
      </w:pPr>
      <w:r>
        <w:rPr>
          <w:rFonts w:ascii="Aptos" w:hAnsi="Aptos"/>
          <w:sz w:val="22"/>
        </w:rPr>
        <w:t>When select OG – entering same info for every case – would be helpful for violation info to populate – seems redudnant to do 20 times</w:t>
      </w:r>
    </w:p>
    <w:p>
      <w:pPr>
        <w:pStyle w:val="ListParagraph"/>
      </w:pPr>
      <w:r>
        <w:rPr>
          <w:rFonts w:ascii="Aptos" w:hAnsi="Aptos"/>
          <w:sz w:val="22"/>
        </w:rPr>
        <w:t>Would be helpful to populate corrective action</w:t>
      </w:r>
    </w:p>
    <w:p>
      <w:pPr>
        <w:pStyle w:val="ListParagraph"/>
      </w:pPr>
      <w:r>
        <w:rPr>
          <w:rFonts w:ascii="Aptos" w:hAnsi="Aptos"/>
          <w:sz w:val="22"/>
        </w:rPr>
        <w:t>That’s one where violation is always the same and corrective action</w:t>
      </w:r>
    </w:p>
    <w:p>
      <w:pPr>
        <w:pStyle w:val="ListParagraph"/>
      </w:pPr>
      <w:r>
        <w:rPr>
          <w:rFonts w:ascii="Aptos" w:hAnsi="Aptos"/>
          <w:sz w:val="22"/>
        </w:rPr>
        <w:t>Lead map – when doing Rental Registries</w:t>
      </w:r>
    </w:p>
    <w:p>
      <w:pPr>
        <w:pStyle w:val="ListParagraph"/>
      </w:pPr>
      <w:r>
        <w:rPr>
          <w:rFonts w:ascii="Aptos" w:hAnsi="Aptos"/>
          <w:sz w:val="22"/>
        </w:rPr>
        <w:t>If starting a RR case – somewhere in IPS that indicates high-risk zone – some that get missed or forgets</w:t>
      </w:r>
    </w:p>
    <w:p>
      <w:pPr>
        <w:pStyle w:val="ListParagraph"/>
      </w:pPr>
      <w:r>
        <w:rPr>
          <w:rFonts w:ascii="Aptos" w:hAnsi="Aptos"/>
          <w:sz w:val="22"/>
        </w:rPr>
        <w:t>NRSA – alert for cases</w:t>
      </w:r>
    </w:p>
    <w:p>
      <w:pPr>
        <w:pStyle w:val="ListParagraph"/>
      </w:pPr>
      <w:r>
        <w:rPr>
          <w:rFonts w:ascii="Aptos" w:hAnsi="Aptos"/>
          <w:sz w:val="22"/>
        </w:rPr>
        <w:t>Addresses not always updated in all the cases</w:t>
      </w:r>
    </w:p>
    <w:p>
      <w:pPr>
        <w:pStyle w:val="ListParagraph"/>
      </w:pPr>
      <w:r>
        <w:rPr>
          <w:rFonts w:ascii="Aptos" w:hAnsi="Aptos"/>
          <w:sz w:val="22"/>
        </w:rPr>
        <w:t>If address updated, have to individually update all 3 cases with that owner</w:t>
      </w:r>
    </w:p>
    <w:p>
      <w:pPr>
        <w:pStyle w:val="ListParagraph"/>
      </w:pPr>
      <w:r>
        <w:rPr>
          <w:rFonts w:ascii="Aptos" w:hAnsi="Aptos"/>
          <w:sz w:val="22"/>
        </w:rPr>
        <w:t>Global address book</w:t>
      </w:r>
    </w:p>
    <w:p>
      <w:pPr>
        <w:pStyle w:val="ListParagraph"/>
      </w:pPr>
      <w:r>
        <w:rPr>
          <w:rFonts w:ascii="Aptos" w:hAnsi="Aptos"/>
          <w:sz w:val="22"/>
        </w:rPr>
        <w:t xml:space="preserve">Can cause a delay with BAA if address is not right </w:t>
      </w:r>
    </w:p>
    <w:p>
      <w:pPr>
        <w:pStyle w:val="ListParagraph"/>
      </w:pPr>
      <w:r>
        <w:rPr>
          <w:rFonts w:ascii="Aptos" w:hAnsi="Aptos"/>
          <w:sz w:val="22"/>
        </w:rPr>
        <w:t xml:space="preserve">Email law for addressing verification </w:t>
      </w:r>
    </w:p>
    <w:p>
      <w:pPr>
        <w:pStyle w:val="ListParagraph"/>
      </w:pPr>
      <w:r>
        <w:rPr>
          <w:rFonts w:ascii="Aptos" w:hAnsi="Aptos"/>
          <w:sz w:val="22"/>
        </w:rPr>
        <w:t>Then send to aide to put in AS400</w:t>
      </w:r>
    </w:p>
    <w:p>
      <w:pPr>
        <w:pStyle w:val="ListParagraph"/>
      </w:pPr>
      <w:r>
        <w:rPr>
          <w:rFonts w:ascii="Aptos" w:hAnsi="Aptos"/>
          <w:sz w:val="22"/>
        </w:rPr>
        <w:t>Ownership changes – switched in some cases when that happens but not others – old owner getting notices</w:t>
      </w:r>
    </w:p>
    <w:p>
      <w:pPr>
        <w:pStyle w:val="ListParagraph"/>
      </w:pPr>
      <w:r>
        <w:rPr>
          <w:rFonts w:ascii="Aptos" w:hAnsi="Aptos"/>
          <w:sz w:val="22"/>
        </w:rPr>
        <w:t>Universal update of information would be helpful</w:t>
      </w:r>
    </w:p>
    <w:p>
      <w:pPr>
        <w:pStyle w:val="ListParagraph"/>
      </w:pPr>
      <w:r>
        <w:rPr>
          <w:rFonts w:ascii="Aptos" w:hAnsi="Aptos"/>
          <w:sz w:val="22"/>
        </w:rPr>
        <w:t>Way to organize cases on main IPS screen – they can add tickle date and write a note for next step – no way to access with clicking into the case</w:t>
      </w:r>
    </w:p>
    <w:p>
      <w:pPr>
        <w:pStyle w:val="ListParagraph"/>
      </w:pPr>
      <w:r>
        <w:rPr>
          <w:rFonts w:ascii="Aptos" w:hAnsi="Aptos"/>
          <w:sz w:val="22"/>
        </w:rPr>
        <w:t>Would be helpful to categorize the follow up</w:t>
      </w:r>
    </w:p>
    <w:p>
      <w:pPr>
        <w:pStyle w:val="ListParagraph"/>
      </w:pPr>
      <w:r>
        <w:rPr>
          <w:rFonts w:ascii="Aptos" w:hAnsi="Aptos"/>
          <w:sz w:val="22"/>
        </w:rPr>
        <w:t>Organizing those similar tasks – would be helpful to know I have 8 drive bys</w:t>
      </w:r>
    </w:p>
    <w:p>
      <w:pPr>
        <w:pStyle w:val="ListParagraph"/>
      </w:pPr>
      <w:r>
        <w:rPr>
          <w:rFonts w:ascii="Aptos" w:hAnsi="Aptos"/>
          <w:sz w:val="22"/>
        </w:rPr>
        <w:t xml:space="preserve">60 cases some days </w:t>
      </w:r>
    </w:p>
    <w:p>
      <w:pPr>
        <w:pStyle w:val="ListParagraph"/>
      </w:pPr>
      <w:r>
        <w:rPr>
          <w:rFonts w:ascii="Aptos" w:hAnsi="Aptos"/>
          <w:sz w:val="22"/>
        </w:rPr>
        <w:t>Don puts his cases into a spreadsheet to organize it</w:t>
      </w:r>
    </w:p>
    <w:p>
      <w:pPr>
        <w:pStyle w:val="ListParagraph"/>
      </w:pPr>
      <w:r>
        <w:rPr>
          <w:rFonts w:ascii="Aptos" w:hAnsi="Aptos"/>
          <w:sz w:val="22"/>
        </w:rPr>
        <w:t>Others don’t typically use Excel independently</w:t>
      </w:r>
    </w:p>
    <w:p>
      <w:pPr>
        <w:pStyle w:val="ListParagraph"/>
      </w:pPr>
      <w:r>
        <w:rPr>
          <w:rFonts w:ascii="Aptos" w:hAnsi="Aptos"/>
          <w:sz w:val="22"/>
        </w:rPr>
        <w:t>Other tools</w:t>
      </w:r>
    </w:p>
    <w:p>
      <w:pPr>
        <w:pStyle w:val="ListParagraph"/>
      </w:pPr>
      <w:r>
        <w:rPr>
          <w:rFonts w:ascii="Aptos" w:hAnsi="Aptos"/>
          <w:sz w:val="22"/>
        </w:rPr>
        <w:t>Notepad for inspection notes – transfer later</w:t>
      </w:r>
    </w:p>
    <w:p>
      <w:pPr>
        <w:pStyle w:val="ListParagraph"/>
      </w:pPr>
      <w:r>
        <w:rPr>
          <w:rFonts w:ascii="Aptos" w:hAnsi="Aptos"/>
          <w:sz w:val="22"/>
        </w:rPr>
        <w:t>Use GIS maps</w:t>
      </w:r>
    </w:p>
    <w:p>
      <w:pPr>
        <w:pStyle w:val="ListParagraph"/>
      </w:pPr>
      <w:r>
        <w:rPr>
          <w:rFonts w:ascii="Aptos" w:hAnsi="Aptos"/>
          <w:sz w:val="22"/>
        </w:rPr>
        <w:t>Property lines and getting right address</w:t>
      </w:r>
    </w:p>
    <w:p>
      <w:pPr>
        <w:pStyle w:val="ListParagraph"/>
      </w:pPr>
      <w:r>
        <w:rPr>
          <w:rFonts w:ascii="Aptos" w:hAnsi="Aptos"/>
          <w:sz w:val="22"/>
        </w:rPr>
        <w:t>Lead map is helpful</w:t>
      </w:r>
    </w:p>
    <w:p>
      <w:pPr>
        <w:pStyle w:val="ListParagraph"/>
      </w:pPr>
      <w:r>
        <w:rPr>
          <w:rFonts w:ascii="Aptos" w:hAnsi="Aptos"/>
          <w:sz w:val="22"/>
        </w:rPr>
        <w:t>Look Before You Rent – don’t have access to IPS in the field – look up violations on the fly</w:t>
      </w:r>
    </w:p>
    <w:p>
      <w:pPr>
        <w:pStyle w:val="ListParagraph"/>
      </w:pPr>
      <w:r>
        <w:rPr>
          <w:rFonts w:ascii="Aptos" w:hAnsi="Aptos"/>
          <w:sz w:val="22"/>
        </w:rPr>
        <w:t>Use lead map on phone in the field</w:t>
      </w:r>
    </w:p>
    <w:p>
      <w:pPr>
        <w:pStyle w:val="ListParagraph"/>
      </w:pPr>
      <w:r>
        <w:rPr>
          <w:rFonts w:ascii="Aptos" w:hAnsi="Aptos"/>
          <w:sz w:val="22"/>
        </w:rPr>
        <w:t>Used IPS on tablet once when first started – confusing</w:t>
      </w:r>
    </w:p>
    <w:p>
      <w:pPr>
        <w:pStyle w:val="ListParagraph"/>
      </w:pPr>
      <w:r>
        <w:rPr>
          <w:rFonts w:ascii="Aptos" w:hAnsi="Aptos"/>
          <w:sz w:val="22"/>
        </w:rPr>
        <w:t>Take a bunch of pictures – use work phone for that</w:t>
      </w:r>
    </w:p>
    <w:p>
      <w:pPr>
        <w:pStyle w:val="ListParagraph"/>
      </w:pPr>
      <w:r>
        <w:rPr>
          <w:rFonts w:ascii="Aptos" w:hAnsi="Aptos"/>
          <w:sz w:val="22"/>
        </w:rPr>
        <w:t xml:space="preserve">IPS app was confusing – connection issues as well </w:t>
      </w:r>
    </w:p>
    <w:p>
      <w:pPr>
        <w:pStyle w:val="ListParagraph"/>
      </w:pPr>
      <w:r>
        <w:rPr>
          <w:rFonts w:ascii="Aptos" w:hAnsi="Aptos"/>
          <w:sz w:val="22"/>
        </w:rPr>
        <w:t>Had laptop for awhile – very helpful – connection issues with that as well – difficulty logging in</w:t>
      </w:r>
    </w:p>
    <w:p>
      <w:pPr>
        <w:pStyle w:val="ListParagraph"/>
      </w:pPr>
      <w:r>
        <w:rPr>
          <w:rFonts w:ascii="Aptos" w:hAnsi="Aptos"/>
          <w:sz w:val="22"/>
        </w:rPr>
        <w:t xml:space="preserve">Would save hours to be able to do it in the field </w:t>
      </w:r>
    </w:p>
    <w:p>
      <w:pPr>
        <w:pStyle w:val="ListParagraph"/>
      </w:pPr>
      <w:r>
        <w:rPr>
          <w:rFonts w:ascii="Aptos" w:hAnsi="Aptos"/>
          <w:sz w:val="22"/>
        </w:rPr>
        <w:t>Technology</w:t>
      </w:r>
    </w:p>
    <w:p>
      <w:pPr>
        <w:pStyle w:val="ListParagraph"/>
      </w:pPr>
      <w:r>
        <w:rPr>
          <w:rFonts w:ascii="Aptos" w:hAnsi="Aptos"/>
          <w:sz w:val="22"/>
        </w:rPr>
        <w:t>Likes/Dislikes</w:t>
      </w:r>
    </w:p>
    <w:p>
      <w:pPr>
        <w:pStyle w:val="ListParagraph"/>
      </w:pPr>
      <w:r>
        <w:rPr>
          <w:rFonts w:ascii="Aptos" w:hAnsi="Aptos"/>
          <w:sz w:val="22"/>
        </w:rPr>
        <w:t>IPS – thinks it’s a good system and user friendly generally – freezing is an issue</w:t>
      </w:r>
    </w:p>
    <w:p>
      <w:pPr>
        <w:pStyle w:val="ListParagraph"/>
      </w:pPr>
      <w:r>
        <w:rPr>
          <w:rFonts w:ascii="Aptos" w:hAnsi="Aptos"/>
          <w:sz w:val="22"/>
        </w:rPr>
        <w:t>Rental Registry PI module – would be helpful if streamlined and not two separate things</w:t>
      </w:r>
    </w:p>
    <w:p>
      <w:pPr>
        <w:pStyle w:val="ListParagraph"/>
      </w:pPr>
      <w:r>
        <w:rPr>
          <w:rFonts w:ascii="Aptos" w:hAnsi="Aptos"/>
          <w:sz w:val="22"/>
        </w:rPr>
        <w:t>RR module - pass/fail</w:t>
      </w:r>
    </w:p>
    <w:p>
      <w:pPr>
        <w:pStyle w:val="ListParagraph"/>
      </w:pPr>
      <w:r>
        <w:rPr>
          <w:rFonts w:ascii="Aptos" w:hAnsi="Aptos"/>
          <w:sz w:val="22"/>
        </w:rPr>
        <w:t>If there is a violation – enter into complaint module</w:t>
      </w:r>
    </w:p>
    <w:p>
      <w:pPr>
        <w:pStyle w:val="ListParagraph"/>
      </w:pPr>
      <w:r>
        <w:rPr>
          <w:rFonts w:ascii="Aptos" w:hAnsi="Aptos"/>
          <w:sz w:val="22"/>
        </w:rPr>
        <w:t>Would be helpful to have it all in one</w:t>
      </w:r>
    </w:p>
    <w:p>
      <w:pPr>
        <w:pStyle w:val="ListParagraph"/>
      </w:pPr>
      <w:r>
        <w:rPr>
          <w:rFonts w:ascii="Aptos" w:hAnsi="Aptos"/>
          <w:sz w:val="22"/>
        </w:rPr>
        <w:t>Dan will p</w:t>
      </w:r>
    </w:p>
    <w:p>
      <w:pPr>
        <w:pStyle w:val="ListParagraph"/>
      </w:pPr>
      <w:r>
        <w:rPr>
          <w:rFonts w:ascii="Aptos" w:hAnsi="Aptos"/>
          <w:sz w:val="22"/>
        </w:rPr>
        <w:t>Anthony just checks for RR inspector case – Dan switches</w:t>
      </w:r>
      <w:r>
        <w:rPr>
          <w:rFonts w:ascii="Aptos" w:hAnsi="Aptos"/>
          <w:sz w:val="22"/>
        </w:rPr>
        <w:t xml:space="preserve"> case to Anthony when complete and he finds </w:t>
      </w:r>
    </w:p>
    <w:p>
      <w:pPr/>
    </w:p>
    <w:p>
      <w:pPr>
        <w:pStyle w:val="Heading4"/>
      </w:pPr>
      <w:r>
        <w:rPr/>
        <w:t xml:space="preserve">Future </w:t>
      </w:r>
      <w:r>
        <w:rPr/>
        <w:t>Capabilities</w:t>
      </w:r>
    </w:p>
    <w:p>
      <w:pPr>
        <w:pStyle w:val="ListParagraph"/>
      </w:pPr>
      <w:r>
        <w:rPr>
          <w:rFonts w:ascii="Aptos" w:hAnsi="Aptos"/>
          <w:sz w:val="22"/>
        </w:rPr>
        <w:t xml:space="preserve">Going out to house where dog issues or tenant or PO combative – county system would </w:t>
      </w:r>
    </w:p>
    <w:p>
      <w:pPr>
        <w:pStyle w:val="ListParagraph"/>
      </w:pPr>
      <w:r>
        <w:rPr>
          <w:rFonts w:ascii="Aptos" w:hAnsi="Aptos"/>
          <w:sz w:val="22"/>
        </w:rPr>
        <w:t>Info that would stick with the person</w:t>
      </w:r>
    </w:p>
    <w:p>
      <w:pPr>
        <w:pStyle w:val="ListParagraph"/>
      </w:pPr>
      <w:r>
        <w:rPr>
          <w:rFonts w:ascii="Aptos" w:hAnsi="Aptos"/>
          <w:sz w:val="22"/>
        </w:rPr>
        <w:t>Or rough consistently leaking – snapshot of what happens</w:t>
      </w:r>
    </w:p>
    <w:p>
      <w:pPr>
        <w:pStyle w:val="ListParagraph"/>
      </w:pPr>
      <w:r>
        <w:rPr>
          <w:rFonts w:ascii="Aptos" w:hAnsi="Aptos"/>
          <w:sz w:val="22"/>
        </w:rPr>
        <w:t>Notes on each individual case – get buried</w:t>
      </w:r>
    </w:p>
    <w:p>
      <w:pPr>
        <w:pStyle w:val="ListParagraph"/>
      </w:pPr>
      <w:r>
        <w:rPr>
          <w:rFonts w:ascii="Aptos" w:hAnsi="Aptos"/>
          <w:sz w:val="22"/>
        </w:rPr>
        <w:t>Tag property owners and tenants separately – flag it if a tenant moves to another property or if PO has multiple BAA cases/never fixes anything</w:t>
      </w:r>
    </w:p>
    <w:p>
      <w:pPr>
        <w:pStyle w:val="ListParagraph"/>
      </w:pPr>
      <w:r>
        <w:rPr>
          <w:rFonts w:ascii="Aptos" w:hAnsi="Aptos"/>
          <w:sz w:val="22"/>
        </w:rPr>
        <w:t>Issue with admin aides reading internal notes to PO</w:t>
      </w:r>
    </w:p>
    <w:p>
      <w:pPr>
        <w:pStyle w:val="ListParagraph"/>
      </w:pPr>
      <w:r>
        <w:rPr>
          <w:rFonts w:ascii="Aptos" w:hAnsi="Aptos"/>
          <w:sz w:val="22"/>
        </w:rPr>
        <w:t>Would like to see more stats – cases without inspection dates, or cases set to Need Review</w:t>
      </w:r>
    </w:p>
    <w:p>
      <w:pPr>
        <w:pStyle w:val="ListParagraph"/>
      </w:pPr>
      <w:r>
        <w:rPr>
          <w:rFonts w:ascii="Aptos" w:hAnsi="Aptos"/>
          <w:sz w:val="22"/>
        </w:rPr>
        <w:t>X cases in BAA</w:t>
      </w:r>
    </w:p>
    <w:p>
      <w:pPr>
        <w:pStyle w:val="ListParagraph"/>
      </w:pPr>
      <w:r>
        <w:rPr>
          <w:rFonts w:ascii="Aptos" w:hAnsi="Aptos"/>
          <w:sz w:val="22"/>
        </w:rPr>
        <w:t>X amount of open cases</w:t>
      </w:r>
    </w:p>
    <w:p>
      <w:pPr>
        <w:pStyle w:val="ListParagraph"/>
      </w:pPr>
      <w:r>
        <w:rPr>
          <w:rFonts w:ascii="Aptos" w:hAnsi="Aptos"/>
          <w:sz w:val="22"/>
        </w:rPr>
        <w:t xml:space="preserve">Sometimes waiting </w:t>
      </w:r>
    </w:p>
    <w:p>
      <w:pPr>
        <w:pStyle w:val="ListParagraph"/>
      </w:pPr>
      <w:r>
        <w:rPr>
          <w:rFonts w:ascii="Aptos" w:hAnsi="Aptos"/>
          <w:sz w:val="22"/>
        </w:rPr>
        <w:t>Generally IPS pretty is good</w:t>
      </w:r>
    </w:p>
    <w:p>
      <w:pPr>
        <w:pStyle w:val="ListParagraph"/>
      </w:pPr>
      <w:r>
        <w:rPr>
          <w:rFonts w:ascii="Aptos" w:hAnsi="Aptos"/>
          <w:sz w:val="22"/>
        </w:rPr>
        <w:t xml:space="preserve">Takes some time to get use to, but gets faster ~6months to a year to get used to </w:t>
      </w:r>
    </w:p>
    <w:p>
      <w:pPr>
        <w:pStyle w:val="ListParagraph"/>
      </w:pPr>
      <w:r>
        <w:rPr>
          <w:rFonts w:ascii="Aptos" w:hAnsi="Aptos"/>
          <w:sz w:val="22"/>
        </w:rPr>
        <w:t>Some things should be auto-populated</w:t>
      </w:r>
    </w:p>
    <w:p>
      <w:pPr>
        <w:pStyle w:val="ListParagraph"/>
      </w:pPr>
      <w:r>
        <w:rPr>
          <w:rFonts w:ascii="Aptos" w:hAnsi="Aptos"/>
          <w:sz w:val="22"/>
        </w:rPr>
        <w:t>Not any training materials</w:t>
      </w:r>
    </w:p>
    <w:p>
      <w:pPr>
        <w:pStyle w:val="ListParagraph"/>
      </w:pPr>
      <w:r>
        <w:rPr>
          <w:rFonts w:ascii="Aptos" w:hAnsi="Aptos"/>
          <w:sz w:val="22"/>
        </w:rPr>
        <w:t>Did get some trainings when restarting VPR</w:t>
      </w:r>
    </w:p>
    <w:p>
      <w:pPr>
        <w:pStyle w:val="ListParagraph"/>
      </w:pPr>
      <w:r>
        <w:rPr>
          <w:rFonts w:ascii="Aptos" w:hAnsi="Aptos"/>
          <w:sz w:val="22"/>
        </w:rPr>
        <w:t>Could do new complaint walk through for new guy</w:t>
      </w:r>
    </w:p>
    <w:p>
      <w:pPr>
        <w:pStyle w:val="ListParagraph"/>
      </w:pPr>
      <w:r>
        <w:rPr>
          <w:rFonts w:ascii="Aptos" w:hAnsi="Aptos"/>
          <w:sz w:val="22"/>
        </w:rPr>
        <w:t>Did materials for Camino</w:t>
      </w:r>
    </w:p>
    <w:p>
      <w:pPr>
        <w:pStyle w:val="ListParagraph"/>
      </w:pPr>
      <w:r>
        <w:rPr>
          <w:rFonts w:ascii="Aptos" w:hAnsi="Aptos"/>
          <w:sz w:val="22"/>
        </w:rPr>
        <w:t>Struggling with Camino</w:t>
      </w:r>
    </w:p>
    <w:p>
      <w:pP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