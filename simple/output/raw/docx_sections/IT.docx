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/>
        <w:t>Discovery Session | IT</w:t>
      </w:r>
    </w:p>
    <w:p>
      <w:pPr/>
      <w:r>
        <w:rPr>
          <w:b/>
          <w:sz w:val="22"/>
        </w:rPr>
        <w:t>Tues Jun 7, 2026 9-9:30am</w:t>
      </w:r>
    </w:p>
    <w:p>
      <w:pPr>
        <w:pStyle w:val="ListParagraph"/>
      </w:pPr>
      <w:r>
        <w:rPr>
          <w:b/>
          <w:sz w:val="22"/>
        </w:rPr>
        <w:t>Introductions</w:t>
      </w:r>
    </w:p>
    <w:p>
      <w:pPr>
        <w:pStyle w:val="ListParagraph"/>
      </w:pPr>
      <w:r>
        <w:rPr>
          <w:sz w:val="22"/>
        </w:rPr>
        <w:t>Stan: Programmer Analyst</w:t>
      </w:r>
    </w:p>
    <w:p>
      <w:pPr>
        <w:pStyle w:val="ListParagraph"/>
      </w:pPr>
      <w:r>
        <w:rPr>
          <w:sz w:val="22"/>
        </w:rPr>
        <w:t>Scott: Consultant</w:t>
      </w:r>
    </w:p>
    <w:p>
      <w:pPr>
        <w:pStyle w:val="ListParagraph"/>
      </w:pPr>
      <w:r>
        <w:rPr>
          <w:sz w:val="22"/>
        </w:rPr>
        <w:t>Dave: Director of IT</w:t>
      </w:r>
    </w:p>
    <w:p>
      <w:pPr>
        <w:pStyle w:val="ListParagraph"/>
      </w:pPr>
      <w:r>
        <w:rPr>
          <w:sz w:val="22"/>
        </w:rPr>
        <w:t xml:space="preserve">Tim: Office </w:t>
      </w:r>
      <w:r>
        <w:rPr>
          <w:sz w:val="22"/>
        </w:rPr>
        <w:t>A</w:t>
      </w:r>
      <w:r>
        <w:rPr>
          <w:sz w:val="22"/>
        </w:rPr>
        <w:t>utomation</w:t>
      </w:r>
      <w:r>
        <w:rPr>
          <w:sz w:val="22"/>
        </w:rPr>
        <w:t xml:space="preserve"> Analyst</w:t>
      </w:r>
    </w:p>
    <w:p>
      <w:pPr>
        <w:pStyle w:val="ListParagraph"/>
      </w:pPr>
      <w:r>
        <w:rPr>
          <w:sz w:val="22"/>
        </w:rPr>
        <w:t>Shelli: HelpDesk Supervisor</w:t>
      </w:r>
    </w:p>
    <w:p>
      <w:pPr>
        <w:pStyle w:val="ListParagraph"/>
      </w:pPr>
      <w:r>
        <w:rPr>
          <w:sz w:val="22"/>
        </w:rPr>
        <w:t>Vinny: CIO</w:t>
      </w:r>
    </w:p>
    <w:p>
      <w:pPr>
        <w:pStyle w:val="ListParagraph"/>
      </w:pPr>
      <w:r>
        <w:rPr>
          <w:sz w:val="22"/>
        </w:rPr>
        <w:t>Jason: Director of Digital Services</w:t>
      </w:r>
    </w:p>
    <w:p>
      <w:pPr>
        <w:pStyle w:val="ListParagraph"/>
      </w:pPr>
      <w:r>
        <w:rPr>
          <w:b/>
          <w:sz w:val="22"/>
        </w:rPr>
        <w:t xml:space="preserve">System </w:t>
      </w:r>
      <w:r>
        <w:rPr>
          <w:b/>
          <w:sz w:val="22"/>
        </w:rPr>
        <w:t>A</w:t>
      </w:r>
      <w:r>
        <w:rPr>
          <w:b/>
          <w:sz w:val="22"/>
        </w:rPr>
        <w:t>rchitecture</w:t>
      </w:r>
    </w:p>
    <w:p>
      <w:pPr>
        <w:pStyle w:val="ListParagraph"/>
      </w:pPr>
      <w:r>
        <w:rPr>
          <w:sz w:val="22"/>
        </w:rPr>
        <w:t>Scott</w:t>
      </w:r>
      <w:r>
        <w:rPr>
          <w:sz w:val="22"/>
        </w:rPr>
        <w:t>:</w:t>
      </w:r>
    </w:p>
    <w:p>
      <w:pPr>
        <w:pStyle w:val="ListParagraph"/>
      </w:pPr>
      <w:r>
        <w:rPr>
          <w:sz w:val="22"/>
        </w:rPr>
        <w:t>3 physical services – Windows 2000 at end of life</w:t>
      </w:r>
    </w:p>
    <w:p>
      <w:pPr>
        <w:pStyle w:val="ListParagraph"/>
      </w:pPr>
      <w:r>
        <w:rPr>
          <w:sz w:val="22"/>
        </w:rPr>
        <w:t>1 hosts actual application – 2TB of data (end of life)</w:t>
      </w:r>
    </w:p>
    <w:p>
      <w:pPr>
        <w:pStyle w:val="ListParagraph"/>
      </w:pPr>
      <w:r>
        <w:rPr>
          <w:sz w:val="22"/>
        </w:rPr>
        <w:t>2</w:t>
      </w:r>
      <w:r>
        <w:rPr>
          <w:sz w:val="22"/>
        </w:rPr>
        <w:t>nd</w:t>
      </w:r>
      <w:r>
        <w:rPr>
          <w:sz w:val="22"/>
        </w:rPr>
        <w:t xml:space="preserve"> server – SQLserver (end of life)</w:t>
      </w:r>
    </w:p>
    <w:p>
      <w:pPr>
        <w:pStyle w:val="ListParagraph"/>
      </w:pPr>
      <w:r>
        <w:rPr>
          <w:sz w:val="22"/>
        </w:rPr>
        <w:t>3</w:t>
      </w:r>
      <w:r>
        <w:rPr>
          <w:sz w:val="22"/>
        </w:rPr>
        <w:t>rd</w:t>
      </w:r>
      <w:r>
        <w:rPr>
          <w:sz w:val="22"/>
        </w:rPr>
        <w:t xml:space="preserve"> server – archive copies of file when file system ran out of space</w:t>
      </w:r>
    </w:p>
    <w:p>
      <w:pPr>
        <w:pStyle w:val="ListParagraph"/>
      </w:pPr>
      <w:r>
        <w:rPr>
          <w:sz w:val="22"/>
        </w:rPr>
        <w:t>End of life/end of support - security concerns with that</w:t>
      </w:r>
    </w:p>
    <w:p>
      <w:pPr>
        <w:pStyle w:val="ListParagraph"/>
      </w:pPr>
      <w:r>
        <w:rPr>
          <w:sz w:val="22"/>
        </w:rPr>
        <w:t>Dave: Risk register higher</w:t>
      </w:r>
    </w:p>
    <w:p>
      <w:pPr>
        <w:pStyle w:val="ListParagraph"/>
      </w:pPr>
      <w:r>
        <w:rPr>
          <w:sz w:val="22"/>
        </w:rPr>
        <w:t>Fully implemented replaced 18mos away best case scenario</w:t>
      </w:r>
    </w:p>
    <w:p>
      <w:pPr>
        <w:pStyle w:val="ListParagraph"/>
      </w:pPr>
      <w:r>
        <w:rPr>
          <w:sz w:val="22"/>
        </w:rPr>
        <w:t>Will we keep them alive, or do selective upgrades? Goal to implemented in new system Jan 2028?</w:t>
      </w:r>
      <w:r>
        <w:rPr>
          <w:sz w:val="22"/>
        </w:rPr>
        <w:t xml:space="preserve"> (Ideally, yes)</w:t>
      </w:r>
    </w:p>
    <w:p>
      <w:pPr>
        <w:pStyle w:val="ListParagraph"/>
      </w:pPr>
      <w:r>
        <w:rPr>
          <w:sz w:val="22"/>
        </w:rPr>
        <w:t xml:space="preserve">Scott: </w:t>
      </w:r>
      <w:r>
        <w:rPr>
          <w:sz w:val="22"/>
        </w:rPr>
        <w:t>Will be in IPS for a</w:t>
      </w:r>
      <w:r>
        <w:rPr>
          <w:sz w:val="22"/>
        </w:rPr>
        <w:t>t least 5 years – need</w:t>
      </w:r>
      <w:r>
        <w:rPr>
          <w:sz w:val="22"/>
        </w:rPr>
        <w:t xml:space="preserve"> legal documents</w:t>
      </w:r>
    </w:p>
    <w:p>
      <w:pPr>
        <w:pStyle w:val="ListParagraph"/>
      </w:pPr>
      <w:r>
        <w:rPr>
          <w:sz w:val="22"/>
        </w:rPr>
        <w:t>Will sit in a corner as long as you need it</w:t>
      </w:r>
    </w:p>
    <w:p>
      <w:pPr>
        <w:pStyle w:val="ListParagraph"/>
      </w:pPr>
      <w:r>
        <w:rPr>
          <w:sz w:val="22"/>
        </w:rPr>
        <w:t>Before vendor gets word you’re leaving – would be good to migrate onto supported operating system (did that about 10 years ago)</w:t>
      </w:r>
    </w:p>
    <w:p>
      <w:pPr>
        <w:pStyle w:val="ListParagraph"/>
      </w:pPr>
      <w:r>
        <w:rPr>
          <w:sz w:val="22"/>
        </w:rPr>
        <w:t>Shelli: We use</w:t>
      </w:r>
      <w:r>
        <w:rPr>
          <w:sz w:val="22"/>
        </w:rPr>
        <w:t xml:space="preserve"> vendor</w:t>
      </w:r>
      <w:r>
        <w:rPr>
          <w:sz w:val="22"/>
        </w:rPr>
        <w:t xml:space="preserve"> Edmunds for other products – dog licensing and marriage certificates</w:t>
      </w:r>
      <w:r>
        <w:rPr>
          <w:sz w:val="22"/>
        </w:rPr>
        <w:t xml:space="preserve"> (other application) - are </w:t>
      </w:r>
      <w:r>
        <w:rPr>
          <w:sz w:val="22"/>
        </w:rPr>
        <w:t xml:space="preserve">we </w:t>
      </w:r>
      <w:r>
        <w:rPr>
          <w:sz w:val="22"/>
        </w:rPr>
        <w:t>planning to move away from them entirely?</w:t>
      </w:r>
    </w:p>
    <w:p>
      <w:pPr>
        <w:pStyle w:val="ListParagraph"/>
      </w:pPr>
      <w:r>
        <w:rPr>
          <w:sz w:val="22"/>
        </w:rPr>
        <w:t xml:space="preserve">Vend with them either way – </w:t>
      </w:r>
      <w:r>
        <w:rPr>
          <w:sz w:val="22"/>
        </w:rPr>
        <w:t>include as apart of this project? (Just focused on CE/IPS)</w:t>
      </w:r>
    </w:p>
    <w:p>
      <w:pPr>
        <w:pStyle w:val="ListParagraph"/>
      </w:pPr>
      <w:r>
        <w:rPr>
          <w:sz w:val="22"/>
        </w:rPr>
        <w:t xml:space="preserve">Which tools or systems are currently used to support IPS maintenance, updates, and data syncs? </w:t>
      </w:r>
    </w:p>
    <w:p>
      <w:pPr>
        <w:pStyle w:val="ListParagraph"/>
      </w:pPr>
      <w:r>
        <w:rPr>
          <w:sz w:val="22"/>
        </w:rPr>
        <w:t>RPS sync</w:t>
      </w:r>
    </w:p>
    <w:p>
      <w:pPr>
        <w:pStyle w:val="ListParagraph"/>
      </w:pPr>
      <w:r>
        <w:rPr>
          <w:sz w:val="22"/>
        </w:rPr>
        <w:t>Scott: Part of IPS database ingested into data warehouse – check with Jason T on that one</w:t>
      </w:r>
    </w:p>
    <w:p>
      <w:pPr>
        <w:pStyle w:val="ListParagraph"/>
      </w:pPr>
      <w:r>
        <w:rPr>
          <w:sz w:val="22"/>
        </w:rPr>
        <w:t>IPS has its own sync tool</w:t>
      </w:r>
    </w:p>
    <w:p>
      <w:pPr>
        <w:pStyle w:val="ListParagraph"/>
      </w:pPr>
      <w:r>
        <w:rPr>
          <w:sz w:val="22"/>
        </w:rPr>
        <w:t>Update is a clumsy process with executables – updated as</w:t>
      </w:r>
      <w:r>
        <w:rPr>
          <w:sz w:val="22"/>
        </w:rPr>
        <w:t xml:space="preserve"> needed – when there are new releases if issues</w:t>
      </w:r>
    </w:p>
    <w:p>
      <w:pPr>
        <w:pStyle w:val="ListParagraph"/>
      </w:pPr>
      <w:r>
        <w:rPr>
          <w:sz w:val="22"/>
        </w:rPr>
        <w:t xml:space="preserve">Stan: </w:t>
      </w:r>
      <w:r>
        <w:rPr>
          <w:sz w:val="22"/>
        </w:rPr>
        <w:t>No bandwidth in IT to check on it 6 months</w:t>
      </w:r>
    </w:p>
    <w:p>
      <w:pPr>
        <w:pStyle w:val="ListParagraph"/>
      </w:pPr>
      <w:r>
        <w:rPr>
          <w:sz w:val="22"/>
        </w:rPr>
        <w:t>Moreso if something is not working right or new functionality or database changes – user-driven</w:t>
      </w:r>
    </w:p>
    <w:p>
      <w:pPr>
        <w:pStyle w:val="ListParagraph"/>
      </w:pPr>
      <w:r>
        <w:rPr>
          <w:sz w:val="22"/>
        </w:rPr>
        <w:t>Edmunds would do if database change</w:t>
      </w:r>
    </w:p>
    <w:p>
      <w:pPr>
        <w:pStyle w:val="ListParagraph"/>
      </w:pPr>
      <w:r>
        <w:rPr>
          <w:sz w:val="22"/>
        </w:rPr>
        <w:t>New app put on server</w:t>
      </w:r>
    </w:p>
    <w:p>
      <w:pPr>
        <w:pStyle w:val="ListParagraph"/>
      </w:pPr>
      <w:r>
        <w:rPr>
          <w:sz w:val="22"/>
        </w:rPr>
        <w:t>Every</w:t>
      </w:r>
      <w:r>
        <w:rPr>
          <w:sz w:val="22"/>
        </w:rPr>
        <w:t xml:space="preserve"> </w:t>
      </w:r>
      <w:r>
        <w:rPr>
          <w:sz w:val="22"/>
        </w:rPr>
        <w:t>time someone logs in check to see if someone logged in and updates the client</w:t>
      </w:r>
    </w:p>
    <w:p>
      <w:pPr>
        <w:pStyle w:val="ListParagraph"/>
      </w:pPr>
      <w:r>
        <w:rPr>
          <w:sz w:val="22"/>
        </w:rPr>
        <w:t>Scott: Update process is clumsy and never works correctly – uses series of UNC paths and log ins</w:t>
      </w:r>
    </w:p>
    <w:p>
      <w:pPr>
        <w:pStyle w:val="ListParagraph"/>
      </w:pPr>
      <w:r>
        <w:rPr>
          <w:sz w:val="22"/>
        </w:rPr>
        <w:t xml:space="preserve">Shelli: Way </w:t>
      </w:r>
      <w:r>
        <w:rPr>
          <w:sz w:val="22"/>
        </w:rPr>
        <w:t xml:space="preserve">IT </w:t>
      </w:r>
      <w:r>
        <w:rPr>
          <w:sz w:val="22"/>
        </w:rPr>
        <w:t xml:space="preserve">finds out </w:t>
      </w:r>
      <w:r>
        <w:rPr>
          <w:sz w:val="22"/>
        </w:rPr>
        <w:t>an update is needed is usually</w:t>
      </w:r>
      <w:r>
        <w:rPr>
          <w:sz w:val="22"/>
        </w:rPr>
        <w:t xml:space="preserve"> lots of calls </w:t>
      </w:r>
      <w:r>
        <w:rPr>
          <w:sz w:val="22"/>
        </w:rPr>
        <w:t xml:space="preserve">at </w:t>
      </w:r>
      <w:r>
        <w:rPr>
          <w:sz w:val="22"/>
        </w:rPr>
        <w:t>HelpDesk</w:t>
      </w:r>
    </w:p>
    <w:p>
      <w:pPr>
        <w:pStyle w:val="ListParagraph"/>
      </w:pPr>
      <w:r>
        <w:rPr>
          <w:sz w:val="22"/>
        </w:rPr>
        <w:t xml:space="preserve">Schedule meeting with Edmunds to coordinate </w:t>
      </w:r>
    </w:p>
    <w:p>
      <w:pPr>
        <w:pStyle w:val="ListParagraph"/>
      </w:pPr>
      <w:r>
        <w:rPr>
          <w:sz w:val="22"/>
        </w:rPr>
        <w:t>Usually vendor doesn’t test very well</w:t>
      </w:r>
    </w:p>
    <w:p>
      <w:pPr>
        <w:pStyle w:val="ListParagraph"/>
      </w:pPr>
      <w:r>
        <w:rPr>
          <w:sz w:val="22"/>
        </w:rPr>
        <w:t>Team effort to update</w:t>
      </w:r>
    </w:p>
    <w:p>
      <w:pPr>
        <w:pStyle w:val="ListParagraph"/>
      </w:pPr>
      <w:r>
        <w:rPr>
          <w:sz w:val="22"/>
        </w:rPr>
        <w:t>Tim: Often don’t repair damage – they'll say just copy and paste, there are 3 configuration files that need to be deployed with IPS – their whole workaround is put on a person’s PC rather than have a program when looking to install. Sometimes they’re not doing the updates – IT is doing them by hand when applying software to a machine</w:t>
      </w:r>
    </w:p>
    <w:p>
      <w:pPr>
        <w:pStyle w:val="ListParagraph"/>
      </w:pPr>
      <w:r>
        <w:rPr>
          <w:sz w:val="22"/>
        </w:rPr>
        <w:t>Usually once a resolve is in, can push out to entire enterprise</w:t>
      </w:r>
    </w:p>
    <w:p>
      <w:pPr>
        <w:pStyle w:val="ListParagraph"/>
      </w:pPr>
      <w:r>
        <w:rPr>
          <w:sz w:val="22"/>
        </w:rPr>
        <w:t xml:space="preserve">Dave: Team effort because product is a generation old product and home made </w:t>
      </w:r>
    </w:p>
    <w:p>
      <w:pPr>
        <w:pStyle w:val="ListParagraph"/>
      </w:pPr>
      <w:r>
        <w:rPr>
          <w:sz w:val="22"/>
        </w:rPr>
        <w:t>This is a huge project but have all of IT’s support – there's always something else with I</w:t>
      </w:r>
      <w:r>
        <w:rPr>
          <w:sz w:val="22"/>
        </w:rPr>
        <w:t>PS</w:t>
      </w:r>
      <w:r>
        <w:rPr>
          <w:sz w:val="22"/>
        </w:rPr>
        <w:t>, everyone involved - “it’s a very squeaky product, requires a lot of care”</w:t>
      </w:r>
    </w:p>
    <w:p>
      <w:pPr>
        <w:pStyle w:val="ListParagraph"/>
      </w:pPr>
      <w:r>
        <w:rPr>
          <w:sz w:val="22"/>
        </w:rPr>
        <w:t>Scott: Other challenges – legal records and will need to keep them around</w:t>
      </w:r>
    </w:p>
    <w:p>
      <w:pPr>
        <w:pStyle w:val="ListParagraph"/>
      </w:pPr>
      <w:r>
        <w:rPr>
          <w:sz w:val="22"/>
        </w:rPr>
        <w:t>These directories have hundreds of thousands of files in them – security issue</w:t>
      </w:r>
    </w:p>
    <w:p>
      <w:pPr>
        <w:pStyle w:val="ListParagraph"/>
      </w:pPr>
      <w:r>
        <w:rPr>
          <w:sz w:val="22"/>
        </w:rPr>
        <w:t>File names would be overwritten</w:t>
      </w:r>
      <w:r>
        <w:rPr>
          <w:sz w:val="22"/>
        </w:rPr>
        <w:t xml:space="preserve"> back in the day</w:t>
      </w:r>
      <w:r>
        <w:rPr>
          <w:sz w:val="22"/>
        </w:rPr>
        <w:t xml:space="preserve"> – now they randomize the file names</w:t>
      </w:r>
      <w:r>
        <w:rPr>
          <w:sz w:val="22"/>
        </w:rPr>
        <w:t xml:space="preserve"> using g</w:t>
      </w:r>
      <w:r>
        <w:rPr>
          <w:sz w:val="22"/>
        </w:rPr>
        <w:t>lobal unique identifier</w:t>
      </w:r>
      <w:r>
        <w:rPr>
          <w:sz w:val="22"/>
        </w:rPr>
        <w:t>s (tied to the right case in the database)</w:t>
      </w:r>
    </w:p>
    <w:p>
      <w:pPr>
        <w:pStyle w:val="ListParagraph"/>
      </w:pPr>
      <w:r>
        <w:rPr>
          <w:sz w:val="22"/>
        </w:rPr>
        <w:t>Also n</w:t>
      </w:r>
      <w:r>
        <w:rPr>
          <w:sz w:val="22"/>
        </w:rPr>
        <w:t>o throttle on file upload size – super high</w:t>
      </w:r>
      <w:r>
        <w:rPr>
          <w:sz w:val="22"/>
        </w:rPr>
        <w:t>-</w:t>
      </w:r>
      <w:r>
        <w:rPr>
          <w:sz w:val="22"/>
        </w:rPr>
        <w:t>res images from inspector’s iPhones</w:t>
      </w:r>
      <w:r>
        <w:rPr>
          <w:sz w:val="22"/>
        </w:rPr>
        <w:t xml:space="preserve"> are uploaded</w:t>
      </w:r>
    </w:p>
    <w:p>
      <w:pPr>
        <w:pStyle w:val="ListParagraph"/>
      </w:pPr>
      <w:r>
        <w:rPr>
          <w:sz w:val="22"/>
        </w:rPr>
        <w:t>System a</w:t>
      </w:r>
      <w:r>
        <w:rPr>
          <w:sz w:val="22"/>
        </w:rPr>
        <w:t xml:space="preserve">llows for </w:t>
      </w:r>
      <w:r>
        <w:rPr>
          <w:sz w:val="22"/>
        </w:rPr>
        <w:t xml:space="preserve">uploading </w:t>
      </w:r>
      <w:r>
        <w:rPr>
          <w:sz w:val="22"/>
        </w:rPr>
        <w:t>different file types</w:t>
      </w:r>
      <w:r>
        <w:rPr>
          <w:sz w:val="22"/>
        </w:rPr>
        <w:t xml:space="preserve"> jpg, xps, etc.</w:t>
      </w:r>
    </w:p>
    <w:p>
      <w:pPr>
        <w:pStyle w:val="ListParagraph"/>
      </w:pPr>
      <w:r>
        <w:rPr>
          <w:sz w:val="22"/>
        </w:rPr>
        <w:t>From a s</w:t>
      </w:r>
      <w:r>
        <w:rPr>
          <w:sz w:val="22"/>
        </w:rPr>
        <w:t xml:space="preserve">ystem </w:t>
      </w:r>
      <w:r>
        <w:rPr>
          <w:sz w:val="22"/>
        </w:rPr>
        <w:t>continuity</w:t>
      </w:r>
      <w:r>
        <w:rPr>
          <w:sz w:val="22"/>
        </w:rPr>
        <w:t>/</w:t>
      </w:r>
      <w:r>
        <w:rPr>
          <w:sz w:val="22"/>
        </w:rPr>
        <w:t>disaster</w:t>
      </w:r>
      <w:r>
        <w:rPr>
          <w:sz w:val="22"/>
        </w:rPr>
        <w:t xml:space="preserve"> recovery</w:t>
      </w:r>
      <w:r>
        <w:rPr>
          <w:sz w:val="22"/>
        </w:rPr>
        <w:t xml:space="preserve"> perspective,</w:t>
      </w:r>
      <w:r>
        <w:rPr>
          <w:sz w:val="22"/>
        </w:rPr>
        <w:t xml:space="preserve"> if system were to crash, </w:t>
      </w:r>
      <w:r>
        <w:rPr>
          <w:sz w:val="22"/>
        </w:rPr>
        <w:t xml:space="preserve">it </w:t>
      </w:r>
      <w:r>
        <w:rPr>
          <w:sz w:val="22"/>
        </w:rPr>
        <w:t>would take 2-3 days to get back up and running with just</w:t>
      </w:r>
      <w:r>
        <w:rPr>
          <w:sz w:val="22"/>
        </w:rPr>
        <w:t xml:space="preserve"> the volume of data</w:t>
      </w:r>
    </w:p>
    <w:p>
      <w:pPr>
        <w:pStyle w:val="ListParagraph"/>
      </w:pPr>
      <w:r>
        <w:rPr>
          <w:sz w:val="22"/>
        </w:rPr>
        <w:t>“Held together with band-aids and bumble gum”</w:t>
      </w:r>
    </w:p>
    <w:p>
      <w:pPr>
        <w:pStyle w:val="ListParagraph"/>
      </w:pPr>
      <w:r>
        <w:rPr>
          <w:sz w:val="22"/>
        </w:rPr>
        <w:t>There are ways to get these files into a different program – 100s of thousands if not millions of files</w:t>
      </w:r>
      <w:r>
        <w:rPr>
          <w:sz w:val="22"/>
        </w:rPr>
        <w:t>. H</w:t>
      </w:r>
      <w:r>
        <w:rPr>
          <w:sz w:val="22"/>
        </w:rPr>
        <w:t>ave found there are broken links</w:t>
      </w:r>
    </w:p>
    <w:p>
      <w:pPr>
        <w:pStyle w:val="ListParagraph"/>
      </w:pPr>
      <w:r>
        <w:rPr>
          <w:sz w:val="22"/>
        </w:rPr>
        <w:t xml:space="preserve">Vinny: </w:t>
      </w:r>
      <w:r>
        <w:rPr>
          <w:b/>
          <w:sz w:val="22"/>
        </w:rPr>
        <w:t>Bake time for data migration into project plan</w:t>
      </w:r>
      <w:r>
        <w:rPr>
          <w:sz w:val="22"/>
        </w:rPr>
        <w:t xml:space="preserve"> –</w:t>
      </w:r>
      <w:r>
        <w:rPr>
          <w:sz w:val="22"/>
        </w:rPr>
        <w:t xml:space="preserve"> </w:t>
      </w:r>
      <w:r>
        <w:rPr>
          <w:sz w:val="22"/>
        </w:rPr>
        <w:t>will want all of that in new system. We’ll have IPS for some overlap time. Should plan for some kind of export or cold storage for archive purposes.</w:t>
      </w:r>
    </w:p>
    <w:p>
      <w:pPr>
        <w:pStyle w:val="ListParagraph"/>
      </w:pPr>
      <w:r>
        <w:rPr>
          <w:sz w:val="22"/>
        </w:rPr>
        <w:t xml:space="preserve">Scott: If going to upgrade – get it on a supported database/operating system. Would recommend stand up in Azure as well (test system). </w:t>
      </w:r>
      <w:r>
        <w:rPr>
          <w:sz w:val="22"/>
        </w:rPr>
        <w:t>U</w:t>
      </w:r>
      <w:r>
        <w:rPr>
          <w:sz w:val="22"/>
        </w:rPr>
        <w:t>pdate database and file system going forward it’s already in Azure</w:t>
      </w:r>
    </w:p>
    <w:p>
      <w:pPr>
        <w:pStyle w:val="ListParagraph"/>
      </w:pPr>
      <w:r>
        <w:rPr>
          <w:sz w:val="22"/>
        </w:rPr>
        <w:t>Dave: We can do that ahead of time – don't need to wait until go live, can do</w:t>
      </w:r>
      <w:r>
        <w:rPr>
          <w:sz w:val="22"/>
        </w:rPr>
        <w:t xml:space="preserve"> it</w:t>
      </w:r>
      <w:r>
        <w:rPr>
          <w:sz w:val="22"/>
        </w:rPr>
        <w:t xml:space="preserve"> months before. </w:t>
      </w:r>
      <w:r>
        <w:rPr>
          <w:b/>
          <w:sz w:val="22"/>
        </w:rPr>
        <w:t>Add to work plan for this fall – reduces the risk</w:t>
      </w:r>
      <w:r>
        <w:rPr>
          <w:b/>
          <w:sz w:val="22"/>
        </w:rPr>
        <w:t>.</w:t>
      </w:r>
    </w:p>
    <w:p>
      <w:pPr>
        <w:pStyle w:val="ListParagraph"/>
      </w:pPr>
      <w:r>
        <w:rPr>
          <w:b/>
          <w:sz w:val="22"/>
        </w:rPr>
        <w:t>Support:</w:t>
      </w:r>
    </w:p>
    <w:p>
      <w:pPr>
        <w:pStyle w:val="ListParagraph"/>
      </w:pPr>
      <w:r>
        <w:rPr>
          <w:sz w:val="22"/>
        </w:rPr>
        <w:t>Shelli: Don’t spend much daily time on IPS</w:t>
      </w:r>
    </w:p>
    <w:p>
      <w:pPr>
        <w:pStyle w:val="ListParagraph"/>
      </w:pPr>
      <w:r>
        <w:rPr>
          <w:sz w:val="22"/>
        </w:rPr>
        <w:t>One ticket every 2 weeks if that</w:t>
      </w:r>
    </w:p>
    <w:p>
      <w:pPr>
        <w:pStyle w:val="ListParagraph"/>
      </w:pPr>
      <w:r>
        <w:rPr>
          <w:sz w:val="22"/>
        </w:rPr>
        <w:t>Only when Edmunds doesn’t update and users start contacting with issues</w:t>
      </w:r>
    </w:p>
    <w:p>
      <w:pPr>
        <w:pStyle w:val="ListParagraph"/>
      </w:pPr>
      <w:r>
        <w:rPr>
          <w:sz w:val="22"/>
        </w:rPr>
        <w:t>Stan gets more tickets – responsible for giving people permissions</w:t>
      </w:r>
    </w:p>
    <w:p>
      <w:pPr>
        <w:pStyle w:val="ListParagraph"/>
      </w:pPr>
      <w:r>
        <w:rPr>
          <w:sz w:val="22"/>
        </w:rPr>
        <w:t xml:space="preserve">Sometimes issues around user permissions changing – old accounts could linger if using the same log in there – vendor has to correct (rare </w:t>
      </w:r>
      <w:r>
        <w:rPr>
          <w:sz w:val="22"/>
        </w:rPr>
        <w:t>occasion</w:t>
      </w:r>
      <w:r>
        <w:rPr>
          <w:sz w:val="22"/>
        </w:rPr>
        <w:t xml:space="preserve"> – only with ye</w:t>
      </w:r>
      <w:r>
        <w:rPr>
          <w:sz w:val="22"/>
        </w:rPr>
        <w:t>a</w:t>
      </w:r>
      <w:r>
        <w:rPr>
          <w:sz w:val="22"/>
        </w:rPr>
        <w:t>rs that left the city, returned and now needs IPS again)</w:t>
      </w:r>
    </w:p>
    <w:p>
      <w:pPr>
        <w:pStyle w:val="ListParagraph"/>
      </w:pPr>
      <w:r>
        <w:rPr>
          <w:sz w:val="22"/>
        </w:rPr>
        <w:t xml:space="preserve">Scott: FOILs are time consuming – manual process </w:t>
      </w:r>
    </w:p>
    <w:p>
      <w:pPr>
        <w:pStyle w:val="ListParagraph"/>
      </w:pPr>
      <w:r>
        <w:rPr>
          <w:sz w:val="22"/>
        </w:rPr>
        <w:t>File management in directories growing enormously large – migrate files onto archive store</w:t>
      </w:r>
    </w:p>
    <w:p>
      <w:pPr>
        <w:pStyle w:val="ListParagraph"/>
      </w:pPr>
      <w:r>
        <w:rPr>
          <w:sz w:val="22"/>
        </w:rPr>
        <w:t>Program is so slow because database is not cared and fed – performance problems with system</w:t>
      </w:r>
    </w:p>
    <w:p>
      <w:pPr>
        <w:pStyle w:val="ListParagraph"/>
      </w:pPr>
      <w:r>
        <w:rPr>
          <w:sz w:val="22"/>
        </w:rPr>
        <w:t xml:space="preserve">Shelli: </w:t>
      </w:r>
      <w:r>
        <w:rPr>
          <w:sz w:val="22"/>
        </w:rPr>
        <w:t>Edmunds says we’re the biggest consumer of the product</w:t>
      </w:r>
    </w:p>
    <w:p>
      <w:pPr>
        <w:pStyle w:val="ListParagraph"/>
      </w:pPr>
      <w:r>
        <w:rPr>
          <w:sz w:val="22"/>
        </w:rPr>
        <w:t>They built product for one thing – hasn't scaled well</w:t>
      </w:r>
    </w:p>
    <w:p>
      <w:pPr>
        <w:pStyle w:val="ListParagraph"/>
      </w:pPr>
      <w:r>
        <w:rPr>
          <w:sz w:val="22"/>
        </w:rPr>
        <w:t>Hard time to support it</w:t>
      </w:r>
    </w:p>
    <w:p>
      <w:pPr>
        <w:pStyle w:val="ListParagraph"/>
      </w:pPr>
      <w:r>
        <w:rPr>
          <w:sz w:val="22"/>
        </w:rPr>
        <w:t>Evidence that we need to move to another product</w:t>
      </w:r>
    </w:p>
    <w:p>
      <w:pPr>
        <w:pStyle w:val="ListParagraph"/>
      </w:pPr>
      <w:r>
        <w:rPr>
          <w:sz w:val="22"/>
        </w:rPr>
        <w:t>Dave: Maintenance cycles and what a dog it is – not the product we need</w:t>
      </w:r>
    </w:p>
    <w:p>
      <w:pPr>
        <w:pStyle w:val="ListParagraph"/>
      </w:pPr>
      <w:r>
        <w:rPr>
          <w:sz w:val="22"/>
        </w:rPr>
        <w:t>Common tickets – variety of things</w:t>
      </w:r>
    </w:p>
    <w:p>
      <w:pPr>
        <w:pStyle w:val="ListParagraph"/>
      </w:pPr>
      <w:r>
        <w:rPr>
          <w:sz w:val="22"/>
        </w:rPr>
        <w:t>Missing files</w:t>
      </w:r>
    </w:p>
    <w:p>
      <w:pPr>
        <w:pStyle w:val="ListParagraph"/>
      </w:pPr>
      <w:r>
        <w:rPr>
          <w:sz w:val="22"/>
        </w:rPr>
        <w:t>IPS client based on network password – could be password related</w:t>
      </w:r>
    </w:p>
    <w:p>
      <w:pPr>
        <w:pStyle w:val="ListParagraph"/>
      </w:pPr>
      <w:r>
        <w:rPr>
          <w:sz w:val="22"/>
        </w:rPr>
        <w:t>Could be access issues</w:t>
      </w:r>
    </w:p>
    <w:p>
      <w:pPr>
        <w:pStyle w:val="ListParagraph"/>
      </w:pPr>
      <w:r>
        <w:rPr>
          <w:sz w:val="22"/>
        </w:rPr>
        <w:t xml:space="preserve">May need additional functionality but not what they were assigned – either need to change role (business process design) or which other user should permissions be modeled after – not necessarily and IPS issue, </w:t>
      </w:r>
    </w:p>
    <w:p>
      <w:pPr>
        <w:pStyle w:val="ListParagraph"/>
      </w:pPr>
      <w:r>
        <w:rPr>
          <w:sz w:val="22"/>
        </w:rPr>
        <w:t>Larger issues – when they can’t upload or access files because database gets full</w:t>
      </w:r>
    </w:p>
    <w:p>
      <w:pPr>
        <w:pStyle w:val="ListParagraph"/>
      </w:pPr>
      <w:r>
        <w:rPr>
          <w:sz w:val="22"/>
        </w:rPr>
        <w:t>Used to have IPS contact in each department – work with Rose on troubleshooting role issues</w:t>
      </w:r>
    </w:p>
    <w:p>
      <w:pPr>
        <w:pStyle w:val="ListParagraph"/>
      </w:pPr>
      <w:r>
        <w:rPr>
          <w:sz w:val="22"/>
        </w:rPr>
        <w:t>Outreach when updates are needed – inform IT of those changes</w:t>
      </w:r>
    </w:p>
    <w:p>
      <w:pPr>
        <w:pStyle w:val="ListParagraph"/>
      </w:pPr>
      <w:r>
        <w:rPr>
          <w:sz w:val="22"/>
        </w:rPr>
        <w:t>Most time consuming to support?</w:t>
      </w:r>
    </w:p>
    <w:p>
      <w:pPr>
        <w:pStyle w:val="ListParagraph"/>
      </w:pPr>
      <w:r>
        <w:rPr>
          <w:sz w:val="22"/>
        </w:rPr>
        <w:t>Keeping system running</w:t>
      </w:r>
    </w:p>
    <w:p>
      <w:pPr>
        <w:pStyle w:val="ListParagraph"/>
      </w:pPr>
      <w:r>
        <w:rPr>
          <w:sz w:val="22"/>
        </w:rPr>
        <w:t>Large FOIL requests – takes time to identify files (NBD), then IT to rename them and copy them from database – 3-4 days worth of work</w:t>
      </w:r>
    </w:p>
    <w:p>
      <w:pPr>
        <w:pStyle w:val="ListParagraph"/>
      </w:pPr>
      <w:r>
        <w:rPr>
          <w:sz w:val="22"/>
        </w:rPr>
        <w:t>Maintaining a legacy system</w:t>
      </w:r>
    </w:p>
    <w:p>
      <w:pPr>
        <w:pStyle w:val="ListParagraph"/>
      </w:pPr>
      <w:r>
        <w:rPr>
          <w:sz w:val="22"/>
        </w:rPr>
        <w:t>When issues escalated to vendor – what is that relationship like?</w:t>
      </w:r>
    </w:p>
    <w:p>
      <w:pPr>
        <w:pStyle w:val="ListParagraph"/>
      </w:pPr>
      <w:r>
        <w:rPr>
          <w:sz w:val="22"/>
        </w:rPr>
        <w:t>Normal turnover over there – get promoted or move on</w:t>
      </w:r>
    </w:p>
    <w:p>
      <w:pPr>
        <w:pStyle w:val="ListParagraph"/>
      </w:pPr>
      <w:r>
        <w:rPr>
          <w:sz w:val="22"/>
        </w:rPr>
        <w:t xml:space="preserve">Vendor doesn’t realize they can log in on their end </w:t>
      </w:r>
    </w:p>
    <w:p>
      <w:pPr>
        <w:pStyle w:val="ListParagraph"/>
      </w:pPr>
      <w:r>
        <w:rPr>
          <w:sz w:val="22"/>
        </w:rPr>
        <w:t>Working relationship 20 years – fleshed out product with all things they asked for</w:t>
      </w:r>
    </w:p>
    <w:p>
      <w:pPr>
        <w:pStyle w:val="ListParagraph"/>
      </w:pPr>
      <w:r>
        <w:rPr>
          <w:sz w:val="22"/>
        </w:rPr>
        <w:t>Reid Burchell has been there forever</w:t>
      </w:r>
    </w:p>
    <w:p>
      <w:pPr>
        <w:pStyle w:val="ListParagraph"/>
      </w:pPr>
      <w:r>
        <w:rPr>
          <w:b/>
          <w:sz w:val="22"/>
        </w:rPr>
        <w:t>Security</w:t>
      </w:r>
      <w:r>
        <w:rPr>
          <w:b/>
          <w:sz w:val="22"/>
        </w:rPr>
        <w:t xml:space="preserve"> (Stan)</w:t>
      </w:r>
    </w:p>
    <w:p>
      <w:pPr>
        <w:pStyle w:val="ListParagraph"/>
      </w:pPr>
      <w:r>
        <w:rPr>
          <w:sz w:val="22"/>
        </w:rPr>
        <w:t>Role tied to security group in active directory</w:t>
      </w:r>
    </w:p>
    <w:p>
      <w:pPr>
        <w:pStyle w:val="ListParagraph"/>
      </w:pPr>
      <w:r>
        <w:rPr>
          <w:sz w:val="22"/>
        </w:rPr>
        <w:t>Role has certain functionality capabilities inside IPS</w:t>
      </w:r>
    </w:p>
    <w:p>
      <w:pPr>
        <w:pStyle w:val="ListParagraph"/>
      </w:pPr>
      <w:r>
        <w:rPr>
          <w:sz w:val="22"/>
        </w:rPr>
        <w:t>User assigned to either approval groups (if review/approving things in IPS) and/or departments so they can only see things within a particular dept in IPS</w:t>
      </w:r>
    </w:p>
    <w:p>
      <w:pPr>
        <w:pStyle w:val="ListParagraph"/>
      </w:pPr>
      <w:r>
        <w:rPr>
          <w:sz w:val="22"/>
        </w:rPr>
        <w:t>Stan and Rose collaborate to identify what the access issue is related to</w:t>
      </w:r>
    </w:p>
    <w:p>
      <w:pPr>
        <w:pStyle w:val="ListParagraph"/>
      </w:pPr>
      <w:r>
        <w:rPr>
          <w:sz w:val="22"/>
        </w:rPr>
        <w:t xml:space="preserve">Typically don’t need </w:t>
      </w:r>
    </w:p>
    <w:p>
      <w:pPr>
        <w:pStyle w:val="ListParagraph"/>
      </w:pPr>
      <w:r>
        <w:rPr>
          <w:sz w:val="22"/>
        </w:rPr>
        <w:t xml:space="preserve">Scott: </w:t>
      </w:r>
      <w:r>
        <w:rPr>
          <w:sz w:val="22"/>
        </w:rPr>
        <w:t>Records retention</w:t>
      </w:r>
    </w:p>
    <w:p>
      <w:pPr>
        <w:pStyle w:val="ListParagraph"/>
      </w:pPr>
      <w:r>
        <w:rPr>
          <w:sz w:val="22"/>
        </w:rPr>
        <w:t>May want more granular rights for people – legal retention holds – have someone be able to not delete documents and things like that</w:t>
      </w:r>
      <w:r>
        <w:rPr>
          <w:sz w:val="22"/>
        </w:rPr>
        <w:t xml:space="preserve">. </w:t>
      </w:r>
      <w:r>
        <w:rPr>
          <w:sz w:val="22"/>
        </w:rPr>
        <w:t>Backend is very insecure - with right permissions someone could back</w:t>
      </w:r>
    </w:p>
    <w:p>
      <w:pPr>
        <w:pStyle w:val="ListParagraph"/>
      </w:pPr>
      <w:r>
        <w:rPr>
          <w:sz w:val="22"/>
        </w:rPr>
        <w:t>Security concerns?</w:t>
      </w:r>
    </w:p>
    <w:p>
      <w:pPr>
        <w:pStyle w:val="ListParagraph"/>
      </w:pPr>
      <w:r>
        <w:rPr>
          <w:sz w:val="22"/>
        </w:rPr>
        <w:t>In the past it has been compromised, about 10 years</w:t>
      </w:r>
    </w:p>
    <w:p>
      <w:pPr>
        <w:pStyle w:val="ListParagraph"/>
      </w:pPr>
      <w:r>
        <w:rPr>
          <w:sz w:val="22"/>
        </w:rPr>
        <w:t>Internal to city, not externally facing – one of the most vulnearable systems in the city</w:t>
      </w:r>
    </w:p>
    <w:p>
      <w:pPr>
        <w:pStyle w:val="ListParagraph"/>
      </w:pPr>
      <w:r>
        <w:rPr>
          <w:sz w:val="22"/>
        </w:rPr>
        <w:t>If done correctly, moving to cloud could be more secure</w:t>
      </w:r>
    </w:p>
    <w:p>
      <w:pPr>
        <w:pStyle w:val="ListParagraph"/>
      </w:pPr>
      <w:r>
        <w:rPr>
          <w:sz w:val="22"/>
        </w:rPr>
        <w:t>As long as your identity system is tight – can do things with conditional access policies that will limit who can do what</w:t>
      </w:r>
    </w:p>
    <w:p>
      <w:pPr>
        <w:pStyle w:val="ListParagraph"/>
      </w:pPr>
      <w:r>
        <w:rPr>
          <w:sz w:val="22"/>
        </w:rPr>
        <w:t>Now we need to keep a server for the tablets</w:t>
      </w:r>
    </w:p>
    <w:p>
      <w:pPr>
        <w:pStyle w:val="ListParagraph"/>
      </w:pPr>
      <w:r>
        <w:rPr>
          <w:sz w:val="22"/>
        </w:rPr>
        <w:t>Server end of life for 3-4 years – vulnerable open to outside</w:t>
      </w:r>
    </w:p>
    <w:p>
      <w:pPr>
        <w:pStyle w:val="ListParagraph"/>
      </w:pPr>
      <w:r>
        <w:rPr>
          <w:sz w:val="22"/>
        </w:rPr>
        <w:t>In cloud do more things – only allow access for devices owned by city, etc.</w:t>
      </w:r>
    </w:p>
    <w:p>
      <w:pPr>
        <w:pStyle w:val="ListParagraph"/>
      </w:pPr>
      <w:r>
        <w:rPr>
          <w:sz w:val="22"/>
        </w:rPr>
        <w:t>Need to ensure any compliance and regulatory stuff done ahead of time – may need BAA agreement with someone i.e. with sensitive data/documents</w:t>
      </w:r>
    </w:p>
    <w:p>
      <w:pPr>
        <w:pStyle w:val="ListParagraph"/>
      </w:pPr>
      <w:r>
        <w:rPr>
          <w:b/>
          <w:sz w:val="22"/>
        </w:rPr>
        <w:t>Vinny: File attachment and file size – where do we document that?</w:t>
      </w:r>
    </w:p>
    <w:p>
      <w:pPr>
        <w:pStyle w:val="ListParagraph"/>
      </w:pPr>
      <w:r>
        <w:rPr>
          <w:b/>
          <w:sz w:val="22"/>
        </w:rPr>
        <w:t>Document what someone is storing</w:t>
      </w:r>
    </w:p>
    <w:p>
      <w:pPr>
        <w:pStyle w:val="ListParagraph"/>
      </w:pPr>
      <w:r>
        <w:rPr>
          <w:b/>
          <w:sz w:val="22"/>
        </w:rPr>
        <w:t>Ensure future system is sized appropriately</w:t>
      </w:r>
    </w:p>
    <w:p>
      <w:pPr>
        <w:pStyle w:val="Heading4"/>
      </w:pPr>
      <w:r>
        <w:rPr/>
        <w:t>Pain Points &amp; Challenges</w:t>
      </w:r>
    </w:p>
    <w:p>
      <w:pPr>
        <w:pStyle w:val="ListParagraph"/>
      </w:pPr>
      <w:r>
        <w:rPr>
          <w:sz w:val="22"/>
        </w:rPr>
        <w:t>Space issues</w:t>
      </w:r>
    </w:p>
    <w:p>
      <w:pPr>
        <w:pStyle w:val="ListParagraph"/>
      </w:pPr>
      <w:r>
        <w:rPr>
          <w:sz w:val="22"/>
        </w:rPr>
        <w:t>File uploaded, assigned global user id</w:t>
      </w:r>
    </w:p>
    <w:p>
      <w:pPr>
        <w:pStyle w:val="ListParagraph"/>
      </w:pPr>
      <w:r>
        <w:rPr>
          <w:sz w:val="22"/>
        </w:rPr>
        <w:t>If internet problem or non-supported file type it gets lost</w:t>
      </w:r>
    </w:p>
    <w:p>
      <w:pPr>
        <w:pStyle w:val="ListParagraph"/>
      </w:pPr>
      <w:r>
        <w:rPr>
          <w:sz w:val="22"/>
        </w:rPr>
        <w:t>No time</w:t>
      </w:r>
    </w:p>
    <w:p>
      <w:pPr>
        <w:pStyle w:val="ListParagraph"/>
      </w:pPr>
      <w:r>
        <w:rPr>
          <w:sz w:val="22"/>
        </w:rPr>
        <w:t>Biggest issues are related to database getting full</w:t>
      </w:r>
    </w:p>
    <w:p>
      <w:pPr>
        <w:pStyle w:val="ListParagraph"/>
      </w:pPr>
      <w:r>
        <w:rPr>
          <w:sz w:val="22"/>
        </w:rPr>
        <w:t>Escalation is pretty fast with Edmunds – can always reach out directly to Reid</w:t>
      </w:r>
    </w:p>
    <w:p>
      <w:pPr>
        <w:pStyle w:val="ListParagraph"/>
      </w:pPr>
      <w:r>
        <w:rPr>
          <w:sz w:val="22"/>
        </w:rPr>
        <w:t>RTL – recovery time is going to be biggest challenge – looking at 72hrs+ of downtown for restoring</w:t>
      </w:r>
    </w:p>
    <w:p>
      <w:pPr>
        <w:pStyle w:val="ListParagraph"/>
      </w:pPr>
      <w:r>
        <w:rPr>
          <w:sz w:val="22"/>
        </w:rPr>
        <w:t>RPO is low – maybe an hour</w:t>
      </w:r>
    </w:p>
    <w:p>
      <w:pPr>
        <w:pStyle w:val="ListParagraph"/>
      </w:pPr>
      <w:r>
        <w:rPr>
          <w:sz w:val="22"/>
        </w:rPr>
        <w:t>IPS died once before – 10 years ago – physical server – server crashed. Took some time to restore</w:t>
      </w:r>
    </w:p>
    <w:p>
      <w:pPr>
        <w:pStyle w:val="ListParagraph"/>
      </w:pPr>
      <w:r>
        <w:rPr>
          <w:sz w:val="22"/>
        </w:rPr>
        <w:t>Risks from a legal perspective</w:t>
      </w:r>
    </w:p>
    <w:p>
      <w:pPr>
        <w:pStyle w:val="ListParagraph"/>
      </w:pPr>
      <w:r>
        <w:rPr>
          <w:sz w:val="22"/>
        </w:rPr>
        <w:t>Recoverability is big risk</w:t>
      </w:r>
    </w:p>
    <w:p>
      <w:pPr>
        <w:pStyle w:val="ListParagraph"/>
      </w:pPr>
      <w:r>
        <w:rPr>
          <w:sz w:val="22"/>
        </w:rPr>
        <w:t>Scalability is another risk</w:t>
      </w:r>
    </w:p>
    <w:p>
      <w:pPr>
        <w:pStyle w:val="ListParagraph"/>
      </w:pPr>
      <w:r>
        <w:rPr>
          <w:sz w:val="22"/>
        </w:rPr>
        <w:t>When moved onto new hardware from a few years ago, took maybe about 12hours</w:t>
      </w:r>
    </w:p>
    <w:p>
      <w:pPr>
        <w:pStyle w:val="ListParagraph"/>
      </w:pPr>
      <w:r>
        <w:rPr>
          <w:sz w:val="22"/>
        </w:rPr>
        <w:t>Second pain point – end of life and file system</w:t>
      </w:r>
    </w:p>
    <w:p>
      <w:pPr>
        <w:pStyle w:val="ListParagraph"/>
      </w:pPr>
      <w:r>
        <w:rPr>
          <w:sz w:val="22"/>
        </w:rPr>
        <w:t>If some kind of breach or ransom, they could compromise millions of files – nature of backend engineering of the system</w:t>
      </w:r>
    </w:p>
    <w:p>
      <w:pPr>
        <w:pStyle w:val="ListParagraph"/>
      </w:pPr>
      <w:r>
        <w:rPr>
          <w:sz w:val="22"/>
        </w:rPr>
        <w:t>Downtime translates to users not able to do their jobs and blows up HelpDesk line – loss of productivity – you have people with scheduled times, they can’t do much without IPS</w:t>
      </w:r>
    </w:p>
    <w:p>
      <w:pPr>
        <w:pStyle w:val="ListParagraph"/>
      </w:pPr>
      <w:r>
        <w:rPr>
          <w:sz w:val="22"/>
        </w:rPr>
        <w:t>Sometimes Codes will send folks home</w:t>
      </w:r>
    </w:p>
    <w:p>
      <w:pPr>
        <w:pStyle w:val="ListParagraph"/>
      </w:pPr>
      <w:r>
        <w:rPr>
          <w:sz w:val="22"/>
        </w:rPr>
        <w:t xml:space="preserve">Anything an issue due to user error? </w:t>
      </w:r>
    </w:p>
    <w:p>
      <w:pPr>
        <w:pStyle w:val="ListParagraph"/>
      </w:pPr>
      <w:r>
        <w:rPr>
          <w:sz w:val="22"/>
        </w:rPr>
        <w:t xml:space="preserve">Users are well conditioned to having tepid expectations – because </w:t>
      </w:r>
      <w:r>
        <w:rPr>
          <w:sz w:val="22"/>
        </w:rPr>
        <w:t>so many issues</w:t>
      </w:r>
    </w:p>
    <w:p>
      <w:pPr>
        <w:pStyle w:val="ListParagraph"/>
      </w:pPr>
      <w:r>
        <w:rPr>
          <w:sz w:val="22"/>
        </w:rPr>
        <w:t>Scott: Get exact same phone calls for city of fulton</w:t>
      </w:r>
    </w:p>
    <w:p>
      <w:pPr>
        <w:pStyle w:val="ListParagraph"/>
      </w:pPr>
      <w:r>
        <w:rPr>
          <w:sz w:val="22"/>
        </w:rPr>
        <w:t>Generally, try to handle things in house and escalate to vendor.</w:t>
      </w:r>
    </w:p>
    <w:p>
      <w:pPr>
        <w:pStyle w:val="ListParagraph"/>
      </w:pPr>
      <w:r>
        <w:rPr>
          <w:sz w:val="22"/>
        </w:rPr>
        <w:t xml:space="preserve">Workflow engine is clunky. Vendor takes Take copy of database, updating null fields – clumsy </w:t>
      </w:r>
    </w:p>
    <w:p>
      <w:pPr>
        <w:pStyle w:val="ListParagraph"/>
      </w:pPr>
      <w:r>
        <w:rPr>
          <w:b/>
          <w:sz w:val="22"/>
        </w:rPr>
        <w:t>Technology</w:t>
      </w:r>
    </w:p>
    <w:p>
      <w:pPr>
        <w:pStyle w:val="ListParagraph"/>
      </w:pPr>
      <w:r>
        <w:rPr>
          <w:b/>
          <w:sz w:val="22"/>
        </w:rPr>
        <w:t>System Performance</w:t>
      </w:r>
    </w:p>
    <w:p>
      <w:pPr>
        <w:pStyle w:val="ListParagraph"/>
      </w:pPr>
      <w:r>
        <w:rPr>
          <w:sz w:val="22"/>
        </w:rPr>
        <w:t>Being used every day. Performance is what it is – users have to wait to upload</w:t>
      </w:r>
    </w:p>
    <w:p>
      <w:pPr>
        <w:pStyle w:val="ListParagraph"/>
      </w:pPr>
      <w:r>
        <w:rPr>
          <w:b/>
          <w:sz w:val="22"/>
        </w:rPr>
        <w:t>Data Governance</w:t>
      </w:r>
    </w:p>
    <w:p>
      <w:pPr>
        <w:pStyle w:val="ListParagraph"/>
      </w:pPr>
      <w:r>
        <w:rPr>
          <w:sz w:val="22"/>
        </w:rPr>
        <w:t>Data access – Direct access to database, will want to make sure we have it. Current system has strange governance model – everything stored in UNC file share – anyone with current rights could share</w:t>
      </w:r>
    </w:p>
    <w:p>
      <w:pPr>
        <w:pStyle w:val="ListParagraph"/>
      </w:pPr>
      <w:r>
        <w:rPr>
          <w:sz w:val="22"/>
        </w:rPr>
        <w:t>Too much outside interference that could break all that</w:t>
      </w:r>
    </w:p>
    <w:p>
      <w:pPr>
        <w:pStyle w:val="ListParagraph"/>
      </w:pPr>
      <w:r>
        <w:rPr>
          <w:sz w:val="22"/>
        </w:rPr>
        <w:t>Inside system could lock it all down – outside system could make changes</w:t>
      </w:r>
    </w:p>
    <w:p>
      <w:pPr>
        <w:pStyle w:val="ListParagraph"/>
      </w:pPr>
      <w:r>
        <w:rPr>
          <w:sz w:val="22"/>
        </w:rPr>
        <w:t>Print log folder – has everything that was ever printed out of the system</w:t>
      </w:r>
    </w:p>
    <w:p>
      <w:pPr>
        <w:pStyle w:val="ListParagraph"/>
      </w:pPr>
      <w:r>
        <w:rPr>
          <w:b/>
          <w:sz w:val="22"/>
        </w:rPr>
        <w:t>Data Migration</w:t>
      </w:r>
    </w:p>
    <w:p>
      <w:pPr>
        <w:pStyle w:val="ListParagraph"/>
      </w:pPr>
      <w:r>
        <w:rPr>
          <w:sz w:val="22"/>
        </w:rPr>
        <w:t>Going to be a big effort</w:t>
      </w:r>
    </w:p>
    <w:p>
      <w:pPr>
        <w:pStyle w:val="ListParagraph"/>
      </w:pPr>
      <w:r>
        <w:rPr>
          <w:sz w:val="22"/>
        </w:rPr>
        <w:t>Day you put last piece of info in it – living with at least 7 years because people won’t want it to go away. There are millions of files</w:t>
      </w:r>
    </w:p>
    <w:p>
      <w:pPr>
        <w:pStyle w:val="ListParagraph"/>
      </w:pPr>
      <w:r>
        <w:rPr>
          <w:sz w:val="22"/>
        </w:rPr>
        <w:t>Upgrade and dev system so you can at least access read-only</w:t>
      </w:r>
    </w:p>
    <w:p>
      <w:pPr>
        <w:pStyle w:val="ListParagraph"/>
      </w:pPr>
      <w:r>
        <w:rPr>
          <w:sz w:val="22"/>
        </w:rPr>
        <w:t>Common with health firm - 80-90k for support on system – stand up in read only mode – back it up once</w:t>
      </w:r>
    </w:p>
    <w:p>
      <w:pPr>
        <w:pStyle w:val="ListParagraph"/>
      </w:pPr>
      <w:r>
        <w:rPr>
          <w:sz w:val="22"/>
        </w:rPr>
        <w:t>Could look at migration</w:t>
      </w:r>
    </w:p>
    <w:p>
      <w:pPr>
        <w:pStyle w:val="ListParagraph"/>
      </w:pPr>
      <w:r>
        <w:rPr>
          <w:sz w:val="22"/>
        </w:rPr>
        <w:t>See what kind of effort it’s going to be</w:t>
      </w:r>
    </w:p>
    <w:p>
      <w:pPr>
        <w:pStyle w:val="ListParagraph"/>
      </w:pPr>
      <w:r>
        <w:rPr>
          <w:sz w:val="22"/>
        </w:rPr>
        <w:t>Maybe only look at what’s active within a year</w:t>
      </w:r>
    </w:p>
    <w:p>
      <w:pPr>
        <w:pStyle w:val="ListParagraph"/>
      </w:pPr>
      <w:r>
        <w:rPr>
          <w:sz w:val="22"/>
        </w:rPr>
        <w:t>Maintaining a file share is much easier to maintain than running SQL server on older server</w:t>
      </w:r>
    </w:p>
    <w:p>
      <w:pPr>
        <w:pStyle w:val="ListParagraph"/>
      </w:pPr>
      <w:r>
        <w:rPr>
          <w:sz w:val="22"/>
        </w:rPr>
        <w:t>Would want a static copy or database backup</w:t>
      </w:r>
    </w:p>
    <w:p>
      <w:pPr>
        <w:pStyle w:val="ListParagraph"/>
      </w:pPr>
      <w:r>
        <w:rPr>
          <w:sz w:val="22"/>
        </w:rPr>
        <w:t>Significant part of implementation cost would be prep work we do or rely on 3</w:t>
      </w:r>
      <w:r>
        <w:rPr>
          <w:sz w:val="22"/>
        </w:rPr>
        <w:t>rd</w:t>
      </w:r>
      <w:r>
        <w:rPr>
          <w:sz w:val="22"/>
        </w:rPr>
        <w:t xml:space="preserve"> party to support that work</w:t>
      </w:r>
    </w:p>
    <w:p>
      <w:pPr>
        <w:pStyle w:val="ListParagraph"/>
      </w:pPr>
      <w:r>
        <w:rPr>
          <w:sz w:val="22"/>
        </w:rPr>
        <w:t>Ideally, we have those historical records transformed into new system schema</w:t>
      </w:r>
    </w:p>
    <w:p>
      <w:pPr>
        <w:pStyle w:val="ListParagraph"/>
      </w:pPr>
      <w:r>
        <w:rPr>
          <w:sz w:val="22"/>
        </w:rPr>
        <w:t xml:space="preserve">How do we digitize microfiche or paper records? </w:t>
      </w:r>
    </w:p>
    <w:p>
      <w:pPr>
        <w:pStyle w:val="ListParagraph"/>
      </w:pPr>
      <w:r>
        <w:rPr>
          <w:sz w:val="22"/>
        </w:rPr>
        <w:t>City did that once – DPW digitized microfoche</w:t>
      </w:r>
    </w:p>
    <w:p>
      <w:pPr>
        <w:pStyle w:val="Heading4"/>
      </w:pPr>
      <w:r>
        <w:rPr/>
        <w:t xml:space="preserve">Future </w:t>
      </w:r>
      <w:r>
        <w:rPr/>
        <w:t>Capabilities</w:t>
      </w:r>
    </w:p>
    <w:p>
      <w:pPr>
        <w:pStyle w:val="ListParagraph"/>
      </w:pPr>
      <w:r>
        <w:rPr>
          <w:sz w:val="22"/>
        </w:rPr>
        <w:t>Auditing capabilities</w:t>
      </w:r>
    </w:p>
    <w:p>
      <w:pPr>
        <w:pStyle w:val="ListParagraph"/>
      </w:pPr>
      <w:r>
        <w:rPr>
          <w:sz w:val="22"/>
        </w:rPr>
        <w:t>Public facing view/access</w:t>
      </w:r>
    </w:p>
    <w:p>
      <w:pPr>
        <w:pStyle w:val="ListParagraph"/>
      </w:pPr>
      <w:r>
        <w:rPr>
          <w:sz w:val="22"/>
        </w:rPr>
        <w:t>Ability to directly schedule inspections</w:t>
      </w:r>
    </w:p>
    <w:p>
      <w:pPr>
        <w:pStyle w:val="ListParagraph"/>
      </w:pPr>
      <w:r>
        <w:rPr>
          <w:sz w:val="22"/>
        </w:rPr>
        <w:t>Contest BAA tickets</w:t>
      </w:r>
    </w:p>
    <w:p>
      <w:pPr>
        <w:pStyle w:val="ListParagraph"/>
      </w:pPr>
      <w:r>
        <w:rPr>
          <w:sz w:val="22"/>
        </w:rPr>
        <w:t>Report if trash already cleaned up</w:t>
      </w:r>
    </w:p>
    <w:p>
      <w:pPr>
        <w:pStyle w:val="ListParagraph"/>
      </w:pPr>
      <w:r>
        <w:rPr>
          <w:sz w:val="22"/>
        </w:rPr>
        <w:t>Scott: Single sign on – control access through your own identity system – most important from IT perspective</w:t>
      </w:r>
    </w:p>
    <w:p>
      <w:pPr>
        <w:pStyle w:val="ListParagraph"/>
      </w:pPr>
      <w:r>
        <w:rPr>
          <w:sz w:val="22"/>
        </w:rPr>
        <w:t>Can whitelist IPs for tablets</w:t>
      </w:r>
    </w:p>
    <w:p>
      <w:pPr>
        <w:pStyle w:val="ListParagraph"/>
      </w:pPr>
      <w:r>
        <w:rPr>
          <w:sz w:val="22"/>
        </w:rPr>
        <w:t>Vinny: GIS integrations</w:t>
      </w:r>
    </w:p>
    <w:p>
      <w:pPr>
        <w:pStyle w:val="ListParagraph"/>
      </w:pPr>
      <w:r>
        <w:rPr>
          <w:sz w:val="22"/>
        </w:rPr>
        <w:t>Integration with CPC?</w:t>
      </w:r>
    </w:p>
    <w:p>
      <w:pPr>
        <w:pStyle w:val="ListParagraph"/>
      </w:pPr>
      <w:r>
        <w:rPr>
          <w:sz w:val="22"/>
        </w:rPr>
        <w:t xml:space="preserve">CPC processing payments and updating fees for </w:t>
      </w:r>
      <w:r>
        <w:rPr>
          <w:sz w:val="22"/>
        </w:rPr>
        <w:t>BAA tickets</w:t>
      </w:r>
    </w:p>
    <w:p>
      <w:pPr>
        <w:pStyle w:val="ListParagraph"/>
      </w:pPr>
      <w:r>
        <w:rPr>
          <w:sz w:val="22"/>
        </w:rPr>
        <w:t>Payments for RR/CC applications occur in Camino – would intake move to future CE platform?</w:t>
      </w:r>
    </w:p>
    <w:p>
      <w:pPr>
        <w:pStyle w:val="ListParagraph"/>
      </w:pPr>
      <w:r>
        <w:rPr>
          <w:sz w:val="22"/>
        </w:rPr>
        <w:t>Stan: What’s always come up related to that question is multiple entrypoints for payments – not ideal</w:t>
      </w:r>
    </w:p>
    <w:p>
      <w:pPr>
        <w:pStyle w:val="ListParagraph"/>
      </w:pPr>
      <w:r>
        <w:rPr>
          <w:sz w:val="22"/>
        </w:rPr>
        <w:t>BAA – court management system</w:t>
      </w:r>
      <w:r>
        <w:rPr>
          <w:sz w:val="22"/>
        </w:rPr>
        <w:t xml:space="preserve"> – how relevant is ticket round to codes? Very interconnected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