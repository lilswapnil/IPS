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DOCE Discovery Session | Supervisors Group</w:t>
      </w:r>
    </w:p>
    <w:p>
      <w:pPr/>
      <w:r>
        <w:rPr>
          <w:b/>
          <w:i/>
          <w:sz w:val="22"/>
        </w:rPr>
        <w:t>Thurs May 21 | 11am-12pm</w:t>
      </w:r>
    </w:p>
    <w:p>
      <w:pPr/>
      <w:r>
        <w:rPr>
          <w:rFonts w:ascii="Aptos" w:hAnsi="Aptos"/>
          <w:i/>
          <w:sz w:val="22"/>
        </w:rPr>
        <w:t>Noah</w:t>
      </w:r>
      <w:r>
        <w:rPr>
          <w:rFonts w:ascii="Aptos" w:hAnsi="Aptos"/>
          <w:i/>
          <w:sz w:val="22"/>
        </w:rPr>
        <w:t xml:space="preserve"> Lanning, Bill McCann, </w:t>
      </w:r>
      <w:r>
        <w:rPr>
          <w:rFonts w:ascii="Aptos" w:hAnsi="Aptos"/>
          <w:i/>
          <w:sz w:val="22"/>
        </w:rPr>
        <w:t xml:space="preserve">Brian </w:t>
      </w:r>
      <w:r>
        <w:rPr>
          <w:rFonts w:ascii="Aptos" w:hAnsi="Aptos"/>
          <w:i/>
          <w:sz w:val="22"/>
        </w:rPr>
        <w:t>Eisenberg</w:t>
      </w:r>
      <w:r>
        <w:rPr>
          <w:rFonts w:ascii="Aptos" w:hAnsi="Aptos"/>
          <w:i/>
          <w:sz w:val="22"/>
        </w:rPr>
        <w:t xml:space="preserve">, Jake </w:t>
      </w:r>
      <w:r>
        <w:rPr>
          <w:rFonts w:ascii="Aptos" w:hAnsi="Aptos"/>
          <w:i/>
          <w:sz w:val="22"/>
        </w:rPr>
        <w:t>Dishaw</w:t>
      </w:r>
      <w:r>
        <w:rPr>
          <w:rFonts w:ascii="Aptos" w:hAnsi="Aptos"/>
          <w:i/>
          <w:sz w:val="22"/>
        </w:rPr>
        <w:t>,</w:t>
      </w:r>
      <w:r>
        <w:rPr>
          <w:rFonts w:ascii="Aptos" w:hAnsi="Aptos"/>
          <w:i/>
          <w:sz w:val="22"/>
        </w:rPr>
        <w:t xml:space="preserve"> </w:t>
      </w:r>
      <w:r>
        <w:rPr>
          <w:rFonts w:ascii="Aptos" w:hAnsi="Aptos"/>
          <w:i/>
          <w:sz w:val="22"/>
        </w:rPr>
        <w:t>Tom</w:t>
      </w:r>
      <w:r>
        <w:rPr>
          <w:rFonts w:ascii="Aptos" w:hAnsi="Aptos"/>
          <w:i/>
          <w:sz w:val="22"/>
        </w:rPr>
        <w:t xml:space="preserve"> Steinberg</w:t>
      </w:r>
      <w:r>
        <w:rPr>
          <w:rFonts w:ascii="Aptos" w:hAnsi="Aptos"/>
          <w:i/>
          <w:sz w:val="22"/>
        </w:rPr>
        <w:t>,</w:t>
      </w:r>
      <w:r>
        <w:rPr>
          <w:rFonts w:ascii="Aptos" w:hAnsi="Aptos"/>
          <w:i/>
          <w:sz w:val="22"/>
        </w:rPr>
        <w:t xml:space="preserve"> Ryan</w:t>
      </w:r>
      <w:r>
        <w:rPr>
          <w:rFonts w:ascii="Aptos" w:hAnsi="Aptos"/>
          <w:i/>
          <w:sz w:val="22"/>
        </w:rPr>
        <w:t xml:space="preserve"> Shiel,</w:t>
      </w:r>
      <w:r>
        <w:rPr>
          <w:rFonts w:ascii="Aptos" w:hAnsi="Aptos"/>
          <w:i/>
          <w:sz w:val="22"/>
        </w:rPr>
        <w:t xml:space="preserve"> Mujahid</w:t>
      </w:r>
      <w:r>
        <w:rPr>
          <w:rFonts w:ascii="Aptos" w:hAnsi="Aptos"/>
          <w:i/>
          <w:sz w:val="22"/>
        </w:rPr>
        <w:t xml:space="preserve"> Muhammad</w:t>
      </w:r>
    </w:p>
    <w:p>
      <w:pPr>
        <w:pStyle w:val="ListParagraph"/>
      </w:pPr>
      <w:r>
        <w:rPr>
          <w:rFonts w:ascii="Aptos" w:hAnsi="Aptos"/>
          <w:sz w:val="22"/>
        </w:rPr>
        <w:t>Introductions</w:t>
      </w:r>
    </w:p>
    <w:p>
      <w:pPr>
        <w:pStyle w:val="ListParagraph"/>
      </w:pPr>
      <w:r>
        <w:rPr>
          <w:rFonts w:ascii="Aptos" w:hAnsi="Aptos"/>
          <w:sz w:val="22"/>
        </w:rPr>
        <w:t>Bill</w:t>
      </w:r>
      <w:r>
        <w:rPr>
          <w:rFonts w:ascii="Aptos" w:hAnsi="Aptos"/>
          <w:sz w:val="22"/>
        </w:rPr>
        <w:t xml:space="preserve">: </w:t>
      </w:r>
      <w:r>
        <w:rPr>
          <w:rFonts w:ascii="Aptos" w:hAnsi="Aptos"/>
          <w:sz w:val="22"/>
        </w:rPr>
        <w:t>Assistant Director</w:t>
      </w:r>
      <w:r>
        <w:rPr>
          <w:rFonts w:ascii="Aptos" w:hAnsi="Aptos"/>
          <w:sz w:val="22"/>
        </w:rPr>
        <w:t xml:space="preserve"> - </w:t>
      </w:r>
      <w:r>
        <w:rPr>
          <w:rFonts w:ascii="Aptos" w:hAnsi="Aptos"/>
          <w:sz w:val="22"/>
        </w:rPr>
        <w:t>16yrs</w:t>
      </w:r>
    </w:p>
    <w:p>
      <w:pPr>
        <w:pStyle w:val="ListParagraph"/>
      </w:pPr>
      <w:r>
        <w:rPr>
          <w:rFonts w:ascii="Aptos" w:hAnsi="Aptos"/>
          <w:sz w:val="22"/>
        </w:rPr>
        <w:t>Brian</w:t>
      </w:r>
      <w:r>
        <w:rPr>
          <w:rFonts w:ascii="Aptos" w:hAnsi="Aptos"/>
          <w:sz w:val="22"/>
        </w:rPr>
        <w:t xml:space="preserve">: </w:t>
      </w:r>
      <w:r>
        <w:rPr>
          <w:rFonts w:ascii="Aptos" w:hAnsi="Aptos"/>
          <w:sz w:val="22"/>
        </w:rPr>
        <w:t xml:space="preserve">Assistant Director - </w:t>
      </w:r>
      <w:r>
        <w:rPr>
          <w:rFonts w:ascii="Aptos" w:hAnsi="Aptos"/>
          <w:sz w:val="22"/>
        </w:rPr>
        <w:t>16 yrs</w:t>
      </w:r>
    </w:p>
    <w:p>
      <w:pPr>
        <w:pStyle w:val="ListParagraph"/>
      </w:pPr>
      <w:r>
        <w:rPr>
          <w:rFonts w:ascii="Aptos" w:hAnsi="Aptos"/>
          <w:sz w:val="22"/>
        </w:rPr>
        <w:t>Tom</w:t>
      </w:r>
      <w:r>
        <w:rPr>
          <w:rFonts w:ascii="Aptos" w:hAnsi="Aptos"/>
          <w:sz w:val="22"/>
        </w:rPr>
        <w:t>:</w:t>
      </w:r>
      <w:r>
        <w:rPr>
          <w:rFonts w:ascii="Aptos" w:hAnsi="Aptos"/>
          <w:sz w:val="22"/>
        </w:rPr>
        <w:t xml:space="preserve"> Deputy Director</w:t>
      </w:r>
      <w:r>
        <w:rPr>
          <w:rFonts w:ascii="Aptos" w:hAnsi="Aptos"/>
          <w:sz w:val="22"/>
        </w:rPr>
        <w:t xml:space="preserve"> </w:t>
      </w:r>
      <w:r>
        <w:rPr>
          <w:rFonts w:ascii="Aptos" w:hAnsi="Aptos"/>
          <w:sz w:val="22"/>
        </w:rPr>
        <w:t xml:space="preserve">- </w:t>
      </w:r>
      <w:r>
        <w:rPr>
          <w:rFonts w:ascii="Aptos" w:hAnsi="Aptos"/>
          <w:sz w:val="22"/>
        </w:rPr>
        <w:t>28 yrs</w:t>
      </w:r>
    </w:p>
    <w:p>
      <w:pPr>
        <w:pStyle w:val="ListParagraph"/>
      </w:pPr>
      <w:r>
        <w:rPr>
          <w:rFonts w:ascii="Aptos" w:hAnsi="Aptos"/>
          <w:sz w:val="22"/>
        </w:rPr>
        <w:t>Jake</w:t>
      </w:r>
      <w:r>
        <w:rPr>
          <w:rFonts w:ascii="Aptos" w:hAnsi="Aptos"/>
          <w:sz w:val="22"/>
        </w:rPr>
        <w:t xml:space="preserve">: </w:t>
      </w:r>
      <w:r>
        <w:rPr>
          <w:rFonts w:ascii="Aptos" w:hAnsi="Aptos"/>
          <w:sz w:val="22"/>
        </w:rPr>
        <w:t>DC</w:t>
      </w:r>
      <w:r>
        <w:rPr>
          <w:rFonts w:ascii="Aptos" w:hAnsi="Aptos"/>
          <w:sz w:val="22"/>
        </w:rPr>
        <w:t xml:space="preserve"> CE and Zoning</w:t>
      </w:r>
      <w:r>
        <w:rPr>
          <w:rFonts w:ascii="Aptos" w:hAnsi="Aptos"/>
          <w:sz w:val="22"/>
        </w:rPr>
        <w:t xml:space="preserve"> </w:t>
      </w:r>
      <w:r>
        <w:rPr>
          <w:rFonts w:ascii="Aptos" w:hAnsi="Aptos"/>
          <w:sz w:val="22"/>
        </w:rPr>
        <w:t xml:space="preserve">- </w:t>
      </w:r>
      <w:r>
        <w:rPr>
          <w:rFonts w:ascii="Aptos" w:hAnsi="Aptos"/>
          <w:sz w:val="22"/>
        </w:rPr>
        <w:t>18-19yrs</w:t>
      </w:r>
    </w:p>
    <w:p>
      <w:pPr>
        <w:pStyle w:val="ListParagraph"/>
      </w:pPr>
      <w:r>
        <w:rPr>
          <w:rFonts w:ascii="Aptos" w:hAnsi="Aptos"/>
          <w:sz w:val="22"/>
        </w:rPr>
        <w:t>Noah</w:t>
      </w:r>
      <w:r>
        <w:rPr>
          <w:rFonts w:ascii="Aptos" w:hAnsi="Aptos"/>
          <w:sz w:val="22"/>
        </w:rPr>
        <w:t>:</w:t>
      </w:r>
      <w:r>
        <w:rPr>
          <w:rFonts w:ascii="Aptos" w:hAnsi="Aptos"/>
          <w:sz w:val="22"/>
        </w:rPr>
        <w:t xml:space="preserve"> </w:t>
      </w:r>
      <w:r>
        <w:rPr>
          <w:rFonts w:ascii="Aptos" w:hAnsi="Aptos"/>
          <w:sz w:val="22"/>
        </w:rPr>
        <w:t xml:space="preserve">Admin Supervisor - </w:t>
      </w:r>
      <w:r>
        <w:rPr>
          <w:rFonts w:ascii="Aptos" w:hAnsi="Aptos"/>
          <w:sz w:val="22"/>
        </w:rPr>
        <w:t>2.5yrs</w:t>
      </w:r>
    </w:p>
    <w:p>
      <w:pPr>
        <w:pStyle w:val="ListParagraph"/>
      </w:pPr>
      <w:r>
        <w:rPr>
          <w:rFonts w:ascii="Aptos" w:hAnsi="Aptos"/>
          <w:sz w:val="22"/>
        </w:rPr>
        <w:t>Muj</w:t>
      </w:r>
      <w:r>
        <w:rPr>
          <w:rFonts w:ascii="Aptos" w:hAnsi="Aptos"/>
          <w:sz w:val="22"/>
        </w:rPr>
        <w:t>:</w:t>
      </w:r>
      <w:r>
        <w:rPr>
          <w:rFonts w:ascii="Aptos" w:hAnsi="Aptos"/>
          <w:sz w:val="22"/>
        </w:rPr>
        <w:t xml:space="preserve"> LHCO</w:t>
      </w:r>
      <w:r>
        <w:rPr>
          <w:rFonts w:ascii="Aptos" w:hAnsi="Aptos"/>
          <w:sz w:val="22"/>
        </w:rPr>
        <w:t xml:space="preserve"> – </w:t>
      </w:r>
      <w:r>
        <w:rPr>
          <w:rFonts w:ascii="Aptos" w:hAnsi="Aptos"/>
          <w:sz w:val="22"/>
        </w:rPr>
        <w:t>2021</w:t>
      </w:r>
      <w:r>
        <w:rPr>
          <w:rFonts w:ascii="Aptos" w:hAnsi="Aptos"/>
          <w:sz w:val="22"/>
        </w:rPr>
        <w:t xml:space="preserve"> (5-6yrs)</w:t>
      </w:r>
    </w:p>
    <w:p>
      <w:pPr>
        <w:pStyle w:val="ListParagraph"/>
      </w:pPr>
      <w:r>
        <w:rPr>
          <w:rFonts w:ascii="Aptos" w:hAnsi="Aptos"/>
          <w:sz w:val="22"/>
        </w:rPr>
        <w:t>Ryan</w:t>
      </w:r>
      <w:r>
        <w:rPr>
          <w:rFonts w:ascii="Aptos" w:hAnsi="Aptos"/>
          <w:sz w:val="22"/>
        </w:rPr>
        <w:t>:</w:t>
      </w:r>
      <w:r>
        <w:rPr>
          <w:rFonts w:ascii="Aptos" w:hAnsi="Aptos"/>
          <w:sz w:val="22"/>
        </w:rPr>
        <w:t xml:space="preserve"> Director CE -</w:t>
      </w:r>
      <w:r>
        <w:rPr>
          <w:rFonts w:ascii="Aptos" w:hAnsi="Aptos"/>
          <w:sz w:val="22"/>
        </w:rPr>
        <w:t xml:space="preserve"> low 20s</w:t>
      </w:r>
    </w:p>
    <w:p>
      <w:pPr>
        <w:pStyle w:val="ListParagraph"/>
      </w:pPr>
      <w:r>
        <w:rPr>
          <w:rFonts w:ascii="Aptos" w:hAnsi="Aptos"/>
          <w:sz w:val="22"/>
        </w:rPr>
        <w:t>Share Out</w:t>
      </w:r>
    </w:p>
    <w:p>
      <w:pPr>
        <w:pStyle w:val="ListParagraph"/>
      </w:pPr>
      <w:r>
        <w:rPr>
          <w:rFonts w:ascii="Aptos" w:hAnsi="Aptos"/>
          <w:b/>
          <w:sz w:val="22"/>
        </w:rPr>
        <w:t>Role</w:t>
      </w:r>
    </w:p>
    <w:p>
      <w:pPr>
        <w:pStyle w:val="ListParagraph"/>
      </w:pPr>
      <w:r>
        <w:rPr>
          <w:rFonts w:ascii="Aptos" w:hAnsi="Aptos"/>
          <w:sz w:val="22"/>
        </w:rPr>
        <w:t>Bill: New casework comes in through emails, seeclickfix, fire department – if fires occurs overnight</w:t>
      </w:r>
    </w:p>
    <w:p>
      <w:pPr>
        <w:pStyle w:val="ListParagraph"/>
      </w:pPr>
      <w:r>
        <w:rPr>
          <w:rFonts w:ascii="Aptos" w:hAnsi="Aptos"/>
          <w:sz w:val="22"/>
        </w:rPr>
        <w:t>Look at history of property, assign inspector</w:t>
      </w:r>
    </w:p>
    <w:p>
      <w:pPr>
        <w:pStyle w:val="ListParagraph"/>
      </w:pPr>
      <w:r>
        <w:rPr>
          <w:rFonts w:ascii="Aptos" w:hAnsi="Aptos"/>
          <w:sz w:val="22"/>
        </w:rPr>
        <w:t>Bill handles every housing inspector – goes through Bill</w:t>
      </w:r>
    </w:p>
    <w:p>
      <w:pPr>
        <w:pStyle w:val="ListParagraph"/>
      </w:pPr>
      <w:r>
        <w:rPr>
          <w:rFonts w:ascii="Aptos" w:hAnsi="Aptos"/>
          <w:sz w:val="22"/>
        </w:rPr>
        <w:t>Other departments: Fire, zoning, NBD, CPO</w:t>
      </w:r>
    </w:p>
    <w:p>
      <w:pPr>
        <w:pStyle w:val="ListParagraph"/>
      </w:pPr>
      <w:r>
        <w:rPr>
          <w:rFonts w:ascii="Aptos" w:hAnsi="Aptos"/>
          <w:sz w:val="22"/>
        </w:rPr>
        <w:t>Brian: Deals with vacant issues</w:t>
      </w:r>
    </w:p>
    <w:p>
      <w:pPr>
        <w:pStyle w:val="ListParagraph"/>
      </w:pPr>
      <w:r>
        <w:rPr>
          <w:rFonts w:ascii="Aptos" w:hAnsi="Aptos"/>
          <w:sz w:val="22"/>
        </w:rPr>
        <w:t>Looking at contractor’s work</w:t>
      </w:r>
    </w:p>
    <w:p>
      <w:pPr>
        <w:pStyle w:val="ListParagraph"/>
      </w:pPr>
      <w:r>
        <w:rPr>
          <w:rFonts w:ascii="Aptos" w:hAnsi="Aptos"/>
          <w:sz w:val="22"/>
        </w:rPr>
        <w:t>Bill/Tom/Ryan covers when Brian out of the office</w:t>
      </w:r>
    </w:p>
    <w:p>
      <w:pPr>
        <w:pStyle w:val="ListParagraph"/>
      </w:pPr>
      <w:r>
        <w:rPr>
          <w:rFonts w:ascii="Aptos" w:hAnsi="Aptos"/>
          <w:sz w:val="22"/>
        </w:rPr>
        <w:t>Phone rings – All staff pulled in at different levels</w:t>
      </w:r>
    </w:p>
    <w:p>
      <w:pPr>
        <w:pStyle w:val="ListParagraph"/>
      </w:pPr>
      <w:r>
        <w:rPr>
          <w:rFonts w:ascii="Aptos" w:hAnsi="Aptos"/>
          <w:sz w:val="22"/>
        </w:rPr>
        <w:t>Strcutural – to Tom</w:t>
      </w:r>
    </w:p>
    <w:p>
      <w:pPr>
        <w:pStyle w:val="ListParagraph"/>
      </w:pPr>
      <w:r>
        <w:rPr>
          <w:rFonts w:ascii="Aptos" w:hAnsi="Aptos"/>
          <w:sz w:val="22"/>
        </w:rPr>
        <w:t>Seeclick fix regularly getting issues via that</w:t>
      </w:r>
    </w:p>
    <w:p>
      <w:pPr>
        <w:pStyle w:val="ListParagraph"/>
      </w:pPr>
      <w:r>
        <w:rPr>
          <w:rFonts w:ascii="Aptos" w:hAnsi="Aptos"/>
          <w:sz w:val="22"/>
        </w:rPr>
        <w:t>All have lanes, but all cover</w:t>
      </w:r>
    </w:p>
    <w:p>
      <w:pPr>
        <w:pStyle w:val="ListParagraph"/>
      </w:pPr>
      <w:r>
        <w:rPr>
          <w:rFonts w:ascii="Aptos" w:hAnsi="Aptos"/>
          <w:sz w:val="22"/>
        </w:rPr>
        <w:t>Supervising staff, inspections delegated when people call in</w:t>
      </w:r>
    </w:p>
    <w:p>
      <w:pPr>
        <w:pStyle w:val="ListParagraph"/>
      </w:pPr>
      <w:r>
        <w:rPr>
          <w:rFonts w:ascii="Aptos" w:hAnsi="Aptos"/>
          <w:sz w:val="22"/>
        </w:rPr>
        <w:t>Timesheets now</w:t>
      </w:r>
    </w:p>
    <w:p>
      <w:pPr>
        <w:pStyle w:val="ListParagraph"/>
      </w:pPr>
      <w:r>
        <w:rPr>
          <w:rFonts w:ascii="Aptos" w:hAnsi="Aptos"/>
          <w:sz w:val="22"/>
        </w:rPr>
        <w:t>Tools: Seeclickfix, camino, phones, IPS, AS400, spreadsheets – helpful for looking at large picture</w:t>
      </w:r>
    </w:p>
    <w:p>
      <w:pPr>
        <w:pStyle w:val="ListParagraph"/>
      </w:pPr>
      <w:r>
        <w:rPr>
          <w:rFonts w:ascii="Aptos" w:hAnsi="Aptos"/>
          <w:sz w:val="22"/>
        </w:rPr>
        <w:t xml:space="preserve">Jake: </w:t>
      </w:r>
    </w:p>
    <w:p>
      <w:pPr>
        <w:pStyle w:val="ListParagraph"/>
      </w:pPr>
      <w:r>
        <w:rPr>
          <w:rFonts w:ascii="Aptos" w:hAnsi="Aptos"/>
          <w:sz w:val="22"/>
        </w:rPr>
        <w:t>Involved with every dept citywide – mayor’s office, elected officials, HR, county health, api/it, finance – related to things we need to do or pay for or get collaboration on, common councilors, neighborhood organizations, downtown committee, county plumbing, national grid, centro, verizon, any taxpayer or any stakeholder</w:t>
      </w:r>
    </w:p>
    <w:p>
      <w:pPr>
        <w:pStyle w:val="ListParagraph"/>
      </w:pPr>
      <w:r>
        <w:rPr>
          <w:rFonts w:ascii="Aptos" w:hAnsi="Aptos"/>
          <w:sz w:val="22"/>
        </w:rPr>
        <w:t>Tools: IPS, as400, eplan soft,onedrive, countyGIS ,catchment, codebooks, docusign, recruitment tools, hyperion, cell phones, cyclomedia, citylien/seeclikcfix, data reports, dashboards api</w:t>
      </w:r>
    </w:p>
    <w:p>
      <w:pPr>
        <w:pStyle w:val="ListParagraph"/>
      </w:pPr>
      <w:r>
        <w:rPr>
          <w:rFonts w:ascii="Aptos" w:hAnsi="Aptos"/>
          <w:sz w:val="22"/>
        </w:rPr>
        <w:t>Collaboration – phone text, email, teams</w:t>
      </w:r>
    </w:p>
    <w:p>
      <w:pPr>
        <w:pStyle w:val="ListParagraph"/>
      </w:pPr>
      <w:r>
        <w:rPr>
          <w:rFonts w:ascii="Aptos" w:hAnsi="Aptos"/>
          <w:sz w:val="22"/>
        </w:rPr>
        <w:t>Noah: Closer to front-end of office – stop gap for any office/admin/documemntation processes</w:t>
      </w:r>
    </w:p>
    <w:p>
      <w:pPr>
        <w:pStyle w:val="ListParagraph"/>
      </w:pPr>
      <w:r>
        <w:rPr>
          <w:rFonts w:ascii="Aptos" w:hAnsi="Aptos"/>
          <w:sz w:val="22"/>
        </w:rPr>
        <w:t>Shared a lot of what Tom has traditionally done – issuing RR/CCs, CofI, CofA, processing – day to day processing everything thatcomes in – mailing things that need to go out</w:t>
      </w:r>
    </w:p>
    <w:p>
      <w:pPr>
        <w:pStyle w:val="ListParagraph"/>
      </w:pPr>
      <w:r>
        <w:rPr>
          <w:rFonts w:ascii="Aptos" w:hAnsi="Aptos"/>
          <w:sz w:val="22"/>
        </w:rPr>
        <w:t>Citations, issuance of documents</w:t>
      </w:r>
    </w:p>
    <w:p>
      <w:pPr>
        <w:pStyle w:val="ListParagraph"/>
      </w:pPr>
      <w:r>
        <w:rPr>
          <w:rFonts w:ascii="Aptos" w:hAnsi="Aptos"/>
          <w:sz w:val="22"/>
        </w:rPr>
        <w:t>Muj: Emails, physical comms, follow up on lead specific casework, fielding emails, text communication, interfacing with officials for lead related items</w:t>
      </w:r>
    </w:p>
    <w:p>
      <w:pPr>
        <w:pStyle w:val="ListParagraph"/>
      </w:pPr>
      <w:r>
        <w:rPr>
          <w:rFonts w:ascii="Aptos" w:hAnsi="Aptos"/>
          <w:sz w:val="22"/>
        </w:rPr>
        <w:t>Public facing, interagency, and daily operations</w:t>
      </w:r>
    </w:p>
    <w:p>
      <w:pPr>
        <w:pStyle w:val="ListParagraph"/>
      </w:pPr>
      <w:r>
        <w:rPr>
          <w:rFonts w:ascii="Aptos" w:hAnsi="Aptos"/>
          <w:sz w:val="22"/>
        </w:rPr>
        <w:t>Follow up from previous day, looking at communications, informing others</w:t>
      </w:r>
    </w:p>
    <w:p>
      <w:pPr>
        <w:pStyle w:val="ListParagraph"/>
      </w:pPr>
      <w:r>
        <w:rPr>
          <w:rFonts w:ascii="Aptos" w:hAnsi="Aptos"/>
          <w:sz w:val="22"/>
        </w:rPr>
        <w:t>Review their own work – archiving received documents, centralizing</w:t>
      </w:r>
    </w:p>
    <w:p>
      <w:pPr>
        <w:pStyle w:val="ListParagraph"/>
      </w:pPr>
      <w:r>
        <w:rPr>
          <w:rFonts w:ascii="Aptos" w:hAnsi="Aptos"/>
          <w:sz w:val="22"/>
        </w:rPr>
        <w:t>Ryan: Zoning, CPO, Law/SFD, SPD, Finance, Assessment, Councilors, DPW, external sources - nearly every day dealing with external groups</w:t>
      </w:r>
    </w:p>
    <w:p>
      <w:pPr>
        <w:pStyle w:val="ListParagraph"/>
      </w:pPr>
      <w:r>
        <w:rPr>
          <w:rFonts w:ascii="Aptos" w:hAnsi="Aptos"/>
          <w:sz w:val="22"/>
        </w:rPr>
        <w:t>Day to day work changes – lot of putting it out fires, or maybe staff needs help, or responding to mayors office, emergency or something in the media</w:t>
      </w:r>
    </w:p>
    <w:p>
      <w:pPr>
        <w:pStyle w:val="ListParagraph"/>
      </w:pPr>
      <w:r>
        <w:rPr>
          <w:rFonts w:ascii="Aptos" w:hAnsi="Aptos"/>
          <w:sz w:val="22"/>
        </w:rPr>
        <w:t>Main way communicates is email esp if it’s not super pressing – prefers it – phone calls can take time</w:t>
      </w:r>
    </w:p>
    <w:p>
      <w:pPr>
        <w:pStyle w:val="ListParagraph"/>
      </w:pPr>
      <w:r>
        <w:rPr>
          <w:rFonts w:ascii="Aptos" w:hAnsi="Aptos"/>
          <w:sz w:val="22"/>
        </w:rPr>
        <w:t xml:space="preserve">Emails – difficult with communication with documents – difficult to keep organized </w:t>
      </w:r>
    </w:p>
    <w:p>
      <w:pPr>
        <w:pStyle w:val="ListParagraph"/>
      </w:pPr>
      <w:r>
        <w:rPr>
          <w:rFonts w:ascii="Aptos" w:hAnsi="Aptos"/>
          <w:b/>
          <w:sz w:val="22"/>
        </w:rPr>
        <w:t>Process</w:t>
      </w:r>
    </w:p>
    <w:p>
      <w:pPr>
        <w:pStyle w:val="ListParagraph"/>
      </w:pPr>
      <w:r>
        <w:rPr>
          <w:rFonts w:ascii="Aptos" w:hAnsi="Aptos"/>
          <w:sz w:val="22"/>
        </w:rPr>
        <w:t>Intake</w:t>
      </w:r>
      <w:r>
        <w:rPr>
          <w:rFonts w:ascii="Aptos" w:hAnsi="Aptos"/>
          <w:sz w:val="22"/>
        </w:rPr>
        <w:t>/scheduling</w:t>
      </w:r>
    </w:p>
    <w:p>
      <w:pPr>
        <w:pStyle w:val="ListParagraph"/>
      </w:pPr>
      <w:r>
        <w:rPr>
          <w:rFonts w:ascii="Aptos" w:hAnsi="Aptos"/>
          <w:sz w:val="22"/>
        </w:rPr>
        <w:t>Inspections</w:t>
      </w:r>
    </w:p>
    <w:p>
      <w:pPr>
        <w:pStyle w:val="ListParagraph"/>
      </w:pPr>
      <w:r>
        <w:rPr>
          <w:rFonts w:ascii="Aptos" w:hAnsi="Aptos"/>
          <w:sz w:val="22"/>
        </w:rPr>
        <w:t>Non-compliance</w:t>
      </w:r>
      <w:r>
        <w:rPr>
          <w:rFonts w:ascii="Aptos" w:hAnsi="Aptos"/>
          <w:sz w:val="22"/>
        </w:rPr>
        <w:t>/referrals</w:t>
      </w:r>
    </w:p>
    <w:p>
      <w:pPr>
        <w:pStyle w:val="ListParagraph"/>
      </w:pPr>
      <w:r>
        <w:rPr>
          <w:rFonts w:ascii="Aptos" w:hAnsi="Aptos"/>
          <w:sz w:val="22"/>
        </w:rPr>
        <w:t>Communication/Collab</w:t>
      </w:r>
    </w:p>
    <w:p>
      <w:pPr>
        <w:pStyle w:val="Heading4"/>
      </w:pPr>
      <w:r>
        <w:rPr/>
        <w:t>Pain Points &amp; Challenges</w:t>
      </w:r>
    </w:p>
    <w:p>
      <w:pPr>
        <w:pStyle w:val="ListParagraph"/>
      </w:pPr>
      <w:r>
        <w:rPr>
          <w:rFonts w:ascii="Aptos" w:hAnsi="Aptos"/>
          <w:sz w:val="22"/>
        </w:rPr>
        <w:t>Arborist emailed about a property – not a good address</w:t>
      </w:r>
    </w:p>
    <w:p>
      <w:pPr>
        <w:pStyle w:val="ListParagraph"/>
      </w:pPr>
      <w:r>
        <w:rPr>
          <w:rFonts w:ascii="Aptos" w:hAnsi="Aptos"/>
          <w:sz w:val="22"/>
        </w:rPr>
        <w:t>New garage</w:t>
      </w:r>
    </w:p>
    <w:p>
      <w:pPr>
        <w:pStyle w:val="ListParagraph"/>
      </w:pPr>
      <w:r>
        <w:rPr>
          <w:rFonts w:ascii="Aptos" w:hAnsi="Aptos"/>
          <w:sz w:val="22"/>
        </w:rPr>
        <w:t>Resubdivided – looking at new resubbed address – doesn't see anything – a deactivated parcel – had to figure it out – took 20 min to figure out it’s resubbed</w:t>
      </w:r>
    </w:p>
    <w:p>
      <w:pPr>
        <w:pStyle w:val="ListParagraph"/>
      </w:pPr>
      <w:r>
        <w:rPr>
          <w:rFonts w:ascii="Aptos" w:hAnsi="Aptos"/>
          <w:sz w:val="22"/>
        </w:rPr>
        <w:t>Generally finding something</w:t>
      </w:r>
    </w:p>
    <w:p>
      <w:pPr>
        <w:pStyle w:val="ListParagraph"/>
      </w:pPr>
      <w:r>
        <w:rPr>
          <w:rFonts w:ascii="Aptos" w:hAnsi="Aptos"/>
          <w:sz w:val="22"/>
        </w:rPr>
        <w:t>Identified missed permit assignment – need to put in tickle date</w:t>
      </w:r>
    </w:p>
    <w:p>
      <w:pPr>
        <w:pStyle w:val="ListParagraph"/>
      </w:pPr>
      <w:r>
        <w:rPr>
          <w:rFonts w:ascii="Aptos" w:hAnsi="Aptos"/>
          <w:sz w:val="22"/>
        </w:rPr>
        <w:t>If re-inspection gets missed, 100s of cases to manage – happens a lot – gets lost</w:t>
      </w:r>
    </w:p>
    <w:p>
      <w:pPr>
        <w:pStyle w:val="ListParagraph"/>
      </w:pPr>
      <w:r>
        <w:rPr>
          <w:rFonts w:ascii="Aptos" w:hAnsi="Aptos"/>
          <w:sz w:val="22"/>
        </w:rPr>
        <w:t>Working hard to get entry in – it gets missed</w:t>
      </w:r>
    </w:p>
    <w:p>
      <w:pPr>
        <w:pStyle w:val="ListParagraph"/>
      </w:pPr>
      <w:r>
        <w:rPr>
          <w:rFonts w:ascii="Aptos" w:hAnsi="Aptos"/>
          <w:sz w:val="22"/>
        </w:rPr>
        <w:t>Or simple as not putting yourself in the inspection</w:t>
      </w:r>
    </w:p>
    <w:p>
      <w:pPr>
        <w:pStyle w:val="ListParagraph"/>
      </w:pPr>
      <w:r>
        <w:rPr>
          <w:rFonts w:ascii="Aptos" w:hAnsi="Aptos"/>
          <w:sz w:val="22"/>
        </w:rPr>
        <w:t>Not a back-up for human error</w:t>
      </w:r>
    </w:p>
    <w:p>
      <w:pPr>
        <w:pStyle w:val="ListParagraph"/>
      </w:pPr>
      <w:r>
        <w:rPr>
          <w:rFonts w:ascii="Aptos" w:hAnsi="Aptos"/>
          <w:sz w:val="22"/>
        </w:rPr>
        <w:t>Flag if no activity in a month</w:t>
      </w:r>
    </w:p>
    <w:p>
      <w:pPr>
        <w:pStyle w:val="ListParagraph"/>
      </w:pPr>
      <w:r>
        <w:rPr>
          <w:rFonts w:ascii="Aptos" w:hAnsi="Aptos"/>
          <w:sz w:val="22"/>
        </w:rPr>
        <w:t>Older system – missed assignment run – could run for individual inspectors – id which don’t have dates assigned</w:t>
      </w:r>
    </w:p>
    <w:p>
      <w:pPr>
        <w:pStyle w:val="ListParagraph"/>
      </w:pPr>
      <w:r>
        <w:rPr>
          <w:rFonts w:ascii="Aptos" w:hAnsi="Aptos"/>
          <w:sz w:val="22"/>
        </w:rPr>
        <w:t>Broad range of issues - some inspectors struggle a lot more than others</w:t>
      </w:r>
    </w:p>
    <w:p>
      <w:pPr>
        <w:pStyle w:val="ListParagraph"/>
      </w:pPr>
      <w:r>
        <w:rPr>
          <w:rFonts w:ascii="Aptos" w:hAnsi="Aptos"/>
          <w:sz w:val="22"/>
        </w:rPr>
        <w:t>Such a large volume to review – hours to review – keeps happening</w:t>
      </w:r>
    </w:p>
    <w:p>
      <w:pPr>
        <w:pStyle w:val="ListParagraph"/>
      </w:pPr>
      <w:r>
        <w:rPr>
          <w:rFonts w:ascii="Aptos" w:hAnsi="Aptos"/>
          <w:sz w:val="22"/>
        </w:rPr>
        <w:t xml:space="preserve">Jake: Larger issue </w:t>
      </w:r>
    </w:p>
    <w:p>
      <w:pPr>
        <w:pStyle w:val="ListParagraph"/>
      </w:pPr>
      <w:r>
        <w:rPr>
          <w:rFonts w:ascii="Aptos" w:hAnsi="Aptos"/>
          <w:sz w:val="22"/>
        </w:rPr>
        <w:t>Missed case management from beginning of IPS until today – parcel history</w:t>
      </w:r>
    </w:p>
    <w:p>
      <w:pPr>
        <w:pStyle w:val="ListParagraph"/>
      </w:pPr>
      <w:r>
        <w:rPr>
          <w:rFonts w:ascii="Aptos" w:hAnsi="Aptos"/>
          <w:sz w:val="22"/>
        </w:rPr>
        <w:t>Closing older cases – case clean up needed</w:t>
      </w:r>
    </w:p>
    <w:p>
      <w:pPr>
        <w:pStyle w:val="ListParagraph"/>
      </w:pPr>
      <w:r>
        <w:rPr>
          <w:rFonts w:ascii="Aptos" w:hAnsi="Aptos"/>
          <w:sz w:val="22"/>
        </w:rPr>
        <w:t>Open cases from staff that don’t work here anymore, open cases from fire department</w:t>
      </w:r>
    </w:p>
    <w:p>
      <w:pPr>
        <w:pStyle w:val="ListParagraph"/>
      </w:pPr>
      <w:r>
        <w:rPr>
          <w:rFonts w:ascii="Aptos" w:hAnsi="Aptos"/>
          <w:sz w:val="22"/>
        </w:rPr>
        <w:t>Screwed if we get audited</w:t>
      </w:r>
    </w:p>
    <w:p>
      <w:pPr>
        <w:pStyle w:val="ListParagraph"/>
      </w:pPr>
      <w:r>
        <w:rPr>
          <w:rFonts w:ascii="Aptos" w:hAnsi="Aptos"/>
          <w:sz w:val="22"/>
        </w:rPr>
        <w:t>Change in process – something changed where it no longer counted as closed case – sit open that appear – didn't force close violations</w:t>
      </w:r>
    </w:p>
    <w:p>
      <w:pPr>
        <w:pStyle w:val="ListParagraph"/>
      </w:pPr>
      <w:r>
        <w:rPr>
          <w:rFonts w:ascii="Aptos" w:hAnsi="Aptos"/>
          <w:sz w:val="22"/>
        </w:rPr>
        <w:t>No way to batch update cases</w:t>
      </w:r>
    </w:p>
    <w:p>
      <w:pPr>
        <w:pStyle w:val="ListParagraph"/>
      </w:pPr>
      <w:r>
        <w:rPr>
          <w:rFonts w:ascii="Aptos" w:hAnsi="Aptos"/>
          <w:sz w:val="22"/>
        </w:rPr>
        <w:t>Muj: IPS – waiting on landlords and tenants to get ducks in a row and provide documentation, or if provided, getting it in piecemeal</w:t>
      </w:r>
    </w:p>
    <w:p>
      <w:pPr>
        <w:pStyle w:val="ListParagraph"/>
      </w:pPr>
      <w:r>
        <w:rPr>
          <w:rFonts w:ascii="Aptos" w:hAnsi="Aptos"/>
          <w:sz w:val="22"/>
        </w:rPr>
        <w:t>Front-loading information on citywebsite and camino did help</w:t>
      </w:r>
    </w:p>
    <w:p>
      <w:pPr>
        <w:pStyle w:val="ListParagraph"/>
      </w:pPr>
      <w:r>
        <w:rPr>
          <w:rFonts w:ascii="Aptos" w:hAnsi="Aptos"/>
          <w:sz w:val="22"/>
        </w:rPr>
        <w:t>Sending phone screenshots of documents frustrating</w:t>
      </w:r>
    </w:p>
    <w:p>
      <w:pPr>
        <w:pStyle w:val="ListParagraph"/>
      </w:pPr>
      <w:r>
        <w:rPr>
          <w:rFonts w:ascii="Aptos" w:hAnsi="Aptos"/>
          <w:sz w:val="22"/>
        </w:rPr>
        <w:t>As far as input - happy generally</w:t>
      </w:r>
    </w:p>
    <w:p>
      <w:pPr>
        <w:pStyle w:val="ListParagraph"/>
      </w:pPr>
      <w:r>
        <w:rPr>
          <w:rFonts w:ascii="Aptos" w:hAnsi="Aptos"/>
          <w:sz w:val="22"/>
        </w:rPr>
        <w:t>Ryan: Requests certain reports – linking violations across properties</w:t>
      </w:r>
    </w:p>
    <w:p>
      <w:pPr>
        <w:pStyle w:val="ListParagraph"/>
      </w:pPr>
      <w:r>
        <w:rPr>
          <w:rFonts w:ascii="Aptos" w:hAnsi="Aptos"/>
          <w:sz w:val="22"/>
        </w:rPr>
        <w:t>Can’t access directly from within the system</w:t>
      </w:r>
    </w:p>
    <w:p>
      <w:pPr>
        <w:pStyle w:val="ListParagraph"/>
      </w:pPr>
      <w:r>
        <w:rPr>
          <w:rFonts w:ascii="Aptos" w:hAnsi="Aptos"/>
          <w:sz w:val="22"/>
        </w:rPr>
        <w:t>Researching in general – would be nice to do on the spot</w:t>
      </w:r>
    </w:p>
    <w:p>
      <w:pPr>
        <w:pStyle w:val="ListParagraph"/>
      </w:pPr>
      <w:r>
        <w:rPr>
          <w:rFonts w:ascii="Aptos" w:hAnsi="Aptos"/>
          <w:sz w:val="22"/>
        </w:rPr>
        <w:t>Analyze properties or cases /owners</w:t>
      </w:r>
    </w:p>
    <w:p>
      <w:pPr>
        <w:pStyle w:val="ListParagraph"/>
      </w:pPr>
      <w:r>
        <w:rPr>
          <w:rFonts w:ascii="Aptos" w:hAnsi="Aptos"/>
          <w:sz w:val="22"/>
        </w:rPr>
        <w:t xml:space="preserve">Look at historical or recent behavior </w:t>
      </w:r>
    </w:p>
    <w:p>
      <w:pPr>
        <w:pStyle w:val="ListParagraph"/>
      </w:pPr>
      <w:r>
        <w:rPr>
          <w:rFonts w:ascii="Aptos" w:hAnsi="Aptos"/>
          <w:sz w:val="22"/>
        </w:rPr>
        <w:t>Big apartment comlexes – hard to go thrugh a Nob Hill – 4 addresses and dozens of cases</w:t>
      </w:r>
    </w:p>
    <w:p>
      <w:pPr>
        <w:pStyle w:val="ListParagraph"/>
      </w:pPr>
      <w:r>
        <w:rPr>
          <w:rFonts w:ascii="Aptos" w:hAnsi="Aptos"/>
          <w:sz w:val="22"/>
        </w:rPr>
        <w:t>Finding things</w:t>
      </w:r>
    </w:p>
    <w:p>
      <w:pPr>
        <w:pStyle w:val="ListParagraph"/>
      </w:pPr>
      <w:r>
        <w:rPr>
          <w:rFonts w:ascii="Aptos" w:hAnsi="Aptos"/>
          <w:sz w:val="22"/>
        </w:rPr>
        <w:t>Too many systems needed – tadxes, water, zoning history, onbas, as400, micrfige (historucal data)</w:t>
      </w:r>
    </w:p>
    <w:p>
      <w:pPr>
        <w:pStyle w:val="ListParagraph"/>
      </w:pPr>
      <w:r>
        <w:rPr>
          <w:rFonts w:ascii="Aptos" w:hAnsi="Aptos"/>
          <w:sz w:val="22"/>
        </w:rPr>
        <w:t>Missing information – records missing or unclear why wedon’t have it</w:t>
      </w:r>
    </w:p>
    <w:p>
      <w:pPr>
        <w:pStyle w:val="ListParagraph"/>
      </w:pPr>
      <w:r>
        <w:rPr>
          <w:rFonts w:ascii="Aptos" w:hAnsi="Aptos"/>
          <w:sz w:val="22"/>
        </w:rPr>
        <w:t xml:space="preserve">Data and historical info not digital or in one place - </w:t>
      </w:r>
    </w:p>
    <w:p>
      <w:pPr>
        <w:pStyle w:val="ListParagraph"/>
      </w:pPr>
      <w:r>
        <w:rPr>
          <w:rFonts w:ascii="Aptos" w:hAnsi="Aptos"/>
          <w:b/>
          <w:sz w:val="22"/>
        </w:rPr>
        <w:t>Technology</w:t>
      </w:r>
    </w:p>
    <w:p>
      <w:pPr>
        <w:pStyle w:val="ListParagraph"/>
      </w:pPr>
      <w:r>
        <w:rPr>
          <w:rFonts w:ascii="Aptos" w:hAnsi="Aptos"/>
          <w:sz w:val="22"/>
        </w:rPr>
        <w:t xml:space="preserve">Drop-down selection </w:t>
      </w:r>
    </w:p>
    <w:p>
      <w:pPr>
        <w:pStyle w:val="ListParagraph"/>
      </w:pPr>
      <w:r>
        <w:rPr>
          <w:rFonts w:ascii="Aptos" w:hAnsi="Aptos"/>
          <w:sz w:val="22"/>
        </w:rPr>
        <w:t>Dropbox feature for getting documents</w:t>
      </w:r>
    </w:p>
    <w:p>
      <w:pPr>
        <w:pStyle w:val="ListParagraph"/>
      </w:pPr>
      <w:r>
        <w:rPr>
          <w:rFonts w:ascii="Aptos" w:hAnsi="Aptos"/>
          <w:sz w:val="22"/>
        </w:rPr>
        <w:t>Foundational – connection to enterprise GIS at county</w:t>
      </w:r>
    </w:p>
    <w:p>
      <w:pPr>
        <w:pStyle w:val="ListParagraph"/>
      </w:pPr>
      <w:r>
        <w:rPr>
          <w:rFonts w:ascii="Aptos" w:hAnsi="Aptos"/>
          <w:sz w:val="22"/>
        </w:rPr>
        <w:t>Legal basis for CE process – parcel based</w:t>
      </w:r>
    </w:p>
    <w:p>
      <w:pPr>
        <w:pStyle w:val="ListParagraph"/>
      </w:pPr>
      <w:r>
        <w:rPr>
          <w:rFonts w:ascii="Aptos" w:hAnsi="Aptos"/>
          <w:sz w:val="22"/>
        </w:rPr>
        <w:t>Has to be at the beginning/foundational</w:t>
      </w:r>
    </w:p>
    <w:p>
      <w:pPr>
        <w:pStyle w:val="ListParagraph"/>
      </w:pPr>
      <w:r>
        <w:rPr>
          <w:rFonts w:ascii="Aptos" w:hAnsi="Aptos"/>
          <w:sz w:val="22"/>
        </w:rPr>
        <w:t>AI – has to be in there somehow</w:t>
      </w:r>
    </w:p>
    <w:p>
      <w:pPr>
        <w:pStyle w:val="ListParagraph"/>
      </w:pPr>
      <w:r>
        <w:rPr>
          <w:rFonts w:ascii="Aptos" w:hAnsi="Aptos"/>
          <w:sz w:val="22"/>
        </w:rPr>
        <w:t xml:space="preserve">Will always need humans to inspect and review </w:t>
      </w:r>
    </w:p>
    <w:p>
      <w:pPr>
        <w:pStyle w:val="ListParagraph"/>
      </w:pPr>
      <w:r>
        <w:rPr>
          <w:rFonts w:ascii="Aptos" w:hAnsi="Aptos"/>
          <w:sz w:val="22"/>
        </w:rPr>
        <w:t>Drones? Makes a lot of sense</w:t>
      </w:r>
    </w:p>
    <w:p>
      <w:pPr>
        <w:pStyle w:val="ListParagraph"/>
      </w:pPr>
      <w:r>
        <w:rPr>
          <w:rFonts w:ascii="Aptos" w:hAnsi="Aptos"/>
          <w:sz w:val="22"/>
        </w:rPr>
        <w:t>Ticket scanner for setouts</w:t>
      </w:r>
    </w:p>
    <w:p>
      <w:pPr>
        <w:pStyle w:val="ListParagraph"/>
      </w:pPr>
      <w:r>
        <w:rPr>
          <w:rFonts w:ascii="Aptos" w:hAnsi="Aptos"/>
          <w:sz w:val="22"/>
        </w:rPr>
        <w:t>Bill: Likes that everything is one place – has the caseload builds, volume becomes tougher to manage</w:t>
      </w:r>
    </w:p>
    <w:p>
      <w:pPr>
        <w:pStyle w:val="ListParagraph"/>
      </w:pPr>
      <w:r>
        <w:rPr>
          <w:rFonts w:ascii="Aptos" w:hAnsi="Aptos"/>
          <w:sz w:val="22"/>
        </w:rPr>
        <w:t>Tom: ease of use, simple to train on and use</w:t>
      </w:r>
    </w:p>
    <w:p>
      <w:pPr>
        <w:pStyle w:val="ListParagraph"/>
      </w:pPr>
      <w:r>
        <w:rPr>
          <w:rFonts w:ascii="Aptos" w:hAnsi="Aptos"/>
          <w:sz w:val="22"/>
        </w:rPr>
        <w:t>Ryan: Camino not user friendly for case management</w:t>
      </w:r>
    </w:p>
    <w:p>
      <w:pPr>
        <w:pStyle w:val="ListParagraph"/>
      </w:pPr>
      <w:r>
        <w:rPr>
          <w:rFonts w:ascii="Aptos" w:hAnsi="Aptos"/>
          <w:sz w:val="22"/>
        </w:rPr>
        <w:t xml:space="preserve">If one mistake made, lost in the abyss </w:t>
      </w:r>
    </w:p>
    <w:p>
      <w:pPr>
        <w:pStyle w:val="ListParagraph"/>
      </w:pPr>
      <w:r>
        <w:rPr>
          <w:rFonts w:ascii="Aptos" w:hAnsi="Aptos"/>
          <w:sz w:val="22"/>
        </w:rPr>
        <w:t>Jake: doesn’t like that it’s on-prem – needs an app – use on field in various devices, version that work on all of it</w:t>
      </w:r>
    </w:p>
    <w:p>
      <w:pPr>
        <w:pStyle w:val="ListParagraph"/>
      </w:pPr>
      <w:r>
        <w:rPr>
          <w:rFonts w:ascii="Aptos" w:hAnsi="Aptos"/>
          <w:sz w:val="22"/>
        </w:rPr>
        <w:t>Needs to be user-friendly – Camino is an app but not user friendly – mostly the mobile view</w:t>
      </w:r>
    </w:p>
    <w:p>
      <w:pPr>
        <w:pStyle w:val="ListParagraph"/>
      </w:pPr>
      <w:r>
        <w:rPr>
          <w:rFonts w:ascii="Aptos" w:hAnsi="Aptos"/>
          <w:sz w:val="22"/>
        </w:rPr>
        <w:t>Camino: Large project – hard to find all related permits</w:t>
      </w:r>
    </w:p>
    <w:p>
      <w:pPr>
        <w:pStyle w:val="ListParagraph"/>
      </w:pPr>
      <w:r>
        <w:rPr>
          <w:rFonts w:ascii="Aptos" w:hAnsi="Aptos"/>
          <w:sz w:val="22"/>
        </w:rPr>
        <w:t>Parcel can’t see everything under it</w:t>
      </w:r>
    </w:p>
    <w:p>
      <w:pPr>
        <w:pStyle w:val="ListParagraph"/>
      </w:pPr>
      <w:r>
        <w:rPr>
          <w:rFonts w:ascii="Aptos" w:hAnsi="Aptos"/>
          <w:sz w:val="22"/>
        </w:rPr>
        <w:t>Can’t find under a specific address if it was resubbed in Camino</w:t>
      </w:r>
    </w:p>
    <w:p>
      <w:pPr>
        <w:pStyle w:val="ListParagraph"/>
      </w:pPr>
      <w:r>
        <w:rPr>
          <w:rFonts w:ascii="Aptos" w:hAnsi="Aptos"/>
          <w:sz w:val="22"/>
        </w:rPr>
        <w:t>Under demolitions in Camino – close search part to pull up building permits</w:t>
      </w:r>
    </w:p>
    <w:p>
      <w:pPr>
        <w:pStyle w:val="ListParagraph"/>
      </w:pPr>
      <w:r>
        <w:rPr>
          <w:rFonts w:ascii="Aptos" w:hAnsi="Aptos"/>
          <w:sz w:val="22"/>
        </w:rPr>
        <w:t>In IPS would see zoning, demolition permit in one area see where we split parcels</w:t>
      </w:r>
    </w:p>
    <w:p>
      <w:pPr>
        <w:pStyle w:val="ListParagraph"/>
      </w:pPr>
      <w:r>
        <w:rPr>
          <w:rFonts w:ascii="Aptos" w:hAnsi="Aptos"/>
          <w:sz w:val="22"/>
        </w:rPr>
        <w:t>Major issues for contractors - applications</w:t>
      </w:r>
    </w:p>
    <w:p>
      <w:pPr>
        <w:pStyle w:val="ListParagraph"/>
      </w:pPr>
      <w:r>
        <w:rPr>
          <w:rFonts w:ascii="Aptos" w:hAnsi="Aptos"/>
          <w:sz w:val="22"/>
        </w:rPr>
        <w:t>Not enough information getting added and permits getting issued</w:t>
      </w:r>
    </w:p>
    <w:p>
      <w:pPr>
        <w:pStyle w:val="ListParagraph"/>
      </w:pPr>
      <w:r>
        <w:rPr>
          <w:rFonts w:ascii="Aptos" w:hAnsi="Aptos"/>
          <w:sz w:val="22"/>
        </w:rPr>
        <w:t>Imposters pull permit under another license – because they have the license number – under their personal Camino account</w:t>
      </w:r>
    </w:p>
    <w:p>
      <w:pPr>
        <w:pStyle w:val="ListParagraph"/>
      </w:pPr>
      <w:r>
        <w:rPr>
          <w:rFonts w:ascii="Aptos" w:hAnsi="Aptos"/>
          <w:sz w:val="22"/>
        </w:rPr>
        <w:t>Need to licensed contractor on permit</w:t>
      </w:r>
    </w:p>
    <w:p>
      <w:pPr>
        <w:pStyle w:val="ListParagraph"/>
      </w:pPr>
      <w:r>
        <w:rPr>
          <w:rFonts w:ascii="Aptos" w:hAnsi="Aptos"/>
          <w:sz w:val="22"/>
        </w:rPr>
        <w:t>Needs: Case management for managers and individual users</w:t>
      </w:r>
    </w:p>
    <w:p>
      <w:pPr>
        <w:pStyle w:val="ListParagraph"/>
      </w:pPr>
      <w:r>
        <w:rPr>
          <w:rFonts w:ascii="Aptos" w:hAnsi="Aptos"/>
          <w:sz w:val="22"/>
        </w:rPr>
        <w:t>Mobile version</w:t>
      </w:r>
    </w:p>
    <w:p>
      <w:pPr>
        <w:pStyle w:val="ListParagraph"/>
      </w:pPr>
      <w:r>
        <w:rPr>
          <w:rFonts w:ascii="Aptos" w:hAnsi="Aptos"/>
          <w:sz w:val="22"/>
        </w:rPr>
        <w:t>Software won’t fix everything</w:t>
      </w:r>
    </w:p>
    <w:p>
      <w:pPr>
        <w:pStyle w:val="ListParagraph"/>
      </w:pPr>
      <w:r>
        <w:rPr>
          <w:rFonts w:ascii="Aptos" w:hAnsi="Aptos"/>
          <w:sz w:val="22"/>
        </w:rPr>
        <w:t>People and process involved</w:t>
      </w:r>
    </w:p>
    <w:p>
      <w:pPr>
        <w:pStyle w:val="ListParagraph"/>
      </w:pPr>
      <w:r>
        <w:rPr>
          <w:rFonts w:ascii="Aptos" w:hAnsi="Aptos"/>
          <w:sz w:val="22"/>
        </w:rPr>
        <w:t>Can’t rely on software to – still need people to do their jobs</w:t>
      </w:r>
    </w:p>
    <w:p>
      <w:pPr>
        <w:pStyle w:val="ListParagraph"/>
      </w:pPr>
      <w:r>
        <w:rPr>
          <w:rFonts w:ascii="Aptos" w:hAnsi="Aptos"/>
          <w:sz w:val="22"/>
        </w:rPr>
        <w:t>With new systems – need new processes – may need to adapt</w:t>
      </w:r>
    </w:p>
    <w:p>
      <w:pPr>
        <w:pStyle w:val="ListParagraph"/>
      </w:pPr>
      <w:r>
        <w:rPr>
          <w:rFonts w:ascii="Aptos" w:hAnsi="Aptos"/>
          <w:sz w:val="22"/>
        </w:rPr>
        <w:t>Change will be hard for some people</w:t>
      </w:r>
    </w:p>
    <w:p>
      <w:pPr>
        <w:pStyle w:val="ListParagraph"/>
      </w:pPr>
      <w:r>
        <w:rPr>
          <w:rFonts w:ascii="Aptos" w:hAnsi="Aptos"/>
          <w:sz w:val="22"/>
        </w:rPr>
        <w:t xml:space="preserve">Bill: Let’s not add more software – don't </w:t>
      </w:r>
    </w:p>
    <w:p>
      <w:pPr>
        <w:pStyle w:val="ListParagraph"/>
      </w:pPr>
      <w:r>
        <w:rPr>
          <w:rFonts w:ascii="Aptos" w:hAnsi="Aptos"/>
          <w:sz w:val="22"/>
        </w:rPr>
        <w:t>Need more intertwined systems</w:t>
      </w:r>
    </w:p>
    <w:p>
      <w:pPr>
        <w:pStyle w:val="ListParagraph"/>
      </w:pPr>
      <w:r>
        <w:rPr>
          <w:rFonts w:ascii="Aptos" w:hAnsi="Aptos"/>
          <w:sz w:val="22"/>
        </w:rPr>
        <w:t>ETax</w:t>
      </w:r>
    </w:p>
    <w:p>
      <w:pPr>
        <w:pStyle w:val="ListParagraph"/>
      </w:pPr>
      <w:r>
        <w:rPr>
          <w:rFonts w:ascii="Aptos" w:hAnsi="Aptos"/>
          <w:sz w:val="22"/>
        </w:rPr>
        <w:t xml:space="preserve">Jake: Everytime we move onto a new system – don't have a good game plan for data migration – do nothing to old system – still have to access it </w:t>
      </w:r>
    </w:p>
    <w:p>
      <w:pPr>
        <w:pStyle w:val="ListParagraph"/>
      </w:pPr>
      <w:r>
        <w:rPr>
          <w:rFonts w:ascii="Aptos" w:hAnsi="Aptos"/>
          <w:sz w:val="22"/>
        </w:rPr>
        <w:t>Need some data consolidation and migration</w:t>
      </w:r>
    </w:p>
    <w:p>
      <w:pPr>
        <w:pStyle w:val="ListParagraph"/>
      </w:pPr>
      <w:r>
        <w:rPr>
          <w:rFonts w:ascii="Aptos" w:hAnsi="Aptos"/>
          <w:sz w:val="22"/>
        </w:rPr>
        <w:t>Right now – still need to go into AS400</w:t>
      </w:r>
    </w:p>
    <w:p>
      <w:pPr>
        <w:pStyle w:val="ListParagraph"/>
      </w:pPr>
      <w:r>
        <w:rPr>
          <w:rFonts w:ascii="Aptos" w:hAnsi="Aptos"/>
          <w:sz w:val="22"/>
        </w:rPr>
        <w:t>Add another system – more places for things</w:t>
      </w:r>
    </w:p>
    <w:p>
      <w:pPr>
        <w:pStyle w:val="ListParagraph"/>
      </w:pPr>
      <w:r>
        <w:rPr>
          <w:rFonts w:ascii="Aptos" w:hAnsi="Aptos"/>
          <w:sz w:val="22"/>
        </w:rPr>
        <w:t>Consolidated all the old stuff somewhere + new system rather than every time we change, stacking another legacy system we never get rid of</w:t>
      </w:r>
    </w:p>
    <w:p>
      <w:pPr>
        <w:pStyle w:val="ListParagraph"/>
      </w:pPr>
      <w:r>
        <w:rPr>
          <w:rFonts w:ascii="Aptos" w:hAnsi="Aptos"/>
          <w:sz w:val="22"/>
        </w:rPr>
        <w:t>Do we own the data?</w:t>
      </w:r>
    </w:p>
    <w:p>
      <w:pPr>
        <w:pStyle w:val="ListParagraph"/>
      </w:pPr>
      <w:r>
        <w:rPr>
          <w:rFonts w:ascii="Aptos" w:hAnsi="Aptos"/>
          <w:sz w:val="22"/>
        </w:rPr>
        <w:t xml:space="preserve">Onbase – scanned </w:t>
      </w:r>
    </w:p>
    <w:p>
      <w:pPr>
        <w:pStyle w:val="ListParagraph"/>
      </w:pPr>
      <w:r>
        <w:rPr>
          <w:rFonts w:ascii="Aptos" w:hAnsi="Aptos"/>
          <w:sz w:val="22"/>
        </w:rPr>
        <w:t>Record management and retention and digitization – organization it takes a lot of time and money – we've never done it, so sits in original system</w:t>
      </w:r>
    </w:p>
    <w:p>
      <w:pPr>
        <w:pStyle w:val="ListParagraph"/>
      </w:pPr>
      <w:r>
        <w:rPr>
          <w:rFonts w:ascii="Aptos" w:hAnsi="Aptos"/>
          <w:sz w:val="22"/>
        </w:rPr>
        <w:t>Post- session (Jake)</w:t>
      </w:r>
    </w:p>
    <w:p>
      <w:pPr>
        <w:pStyle w:val="ListParagraph"/>
      </w:pPr>
      <w:r>
        <w:rPr>
          <w:rFonts w:ascii="Aptos" w:hAnsi="Aptos"/>
          <w:sz w:val="22"/>
        </w:rPr>
        <w:t xml:space="preserve">Will we be designing for Codes primarily or </w:t>
      </w:r>
      <w:r>
        <w:rPr>
          <w:rFonts w:ascii="Aptos" w:hAnsi="Aptos"/>
          <w:sz w:val="22"/>
        </w:rPr>
        <w:t xml:space="preserve">other </w:t>
      </w:r>
      <w:r>
        <w:rPr>
          <w:rFonts w:ascii="Aptos" w:hAnsi="Aptos"/>
          <w:sz w:val="22"/>
        </w:rPr>
        <w:t>departments to use?</w:t>
      </w:r>
      <w:r>
        <w:rPr>
          <w:rFonts w:ascii="Aptos" w:hAnsi="Aptos"/>
          <w:sz w:val="22"/>
        </w:rPr>
        <w:t xml:space="preserve"> Codes will drive, but TBD for things like BAA and Law – ideally they would use same system for updates</w:t>
      </w:r>
    </w:p>
    <w:p>
      <w:pPr>
        <w:pStyle w:val="ListParagraph"/>
      </w:pPr>
      <w:r>
        <w:rPr>
          <w:rFonts w:ascii="Aptos" w:hAnsi="Aptos"/>
          <w:sz w:val="22"/>
        </w:rPr>
        <w:t xml:space="preserve">Consideration for </w:t>
      </w:r>
      <w:r>
        <w:rPr>
          <w:rFonts w:ascii="Aptos" w:hAnsi="Aptos"/>
          <w:sz w:val="22"/>
        </w:rPr>
        <w:t>processing applications for things that are in Camino now like periodic applications and business licensing</w:t>
      </w:r>
    </w:p>
    <w:p>
      <w:pPr>
        <w:pStyle w:val="ListParagraph"/>
      </w:pPr>
      <w:r>
        <w:rPr>
          <w:rFonts w:ascii="Aptos" w:hAnsi="Aptos"/>
          <w:sz w:val="22"/>
        </w:rPr>
        <w:t>Ability to pay BAA tickets directly, even if it links to invoice cloud</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