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>DOCE Discovery Session | Central Permit Office</w:t>
      </w:r>
    </w:p>
    <w:p>
      <w:pPr/>
      <w:r>
        <w:rPr>
          <w:b/>
          <w:i/>
          <w:sz w:val="22"/>
        </w:rPr>
        <w:t>Mon Jun 1, 2026 | 1-2pm</w:t>
      </w:r>
    </w:p>
    <w:p>
      <w:pPr/>
      <w:r>
        <w:rPr>
          <w:rFonts w:ascii="Aptos" w:hAnsi="Aptos"/>
          <w:i/>
          <w:sz w:val="22"/>
        </w:rPr>
        <w:t>Attendees: Bob Moore, Teri Bliss, Chad Beckford</w:t>
      </w:r>
    </w:p>
    <w:p>
      <w:pPr/>
      <w:r>
        <w:rPr>
          <w:rFonts w:ascii="Aptos" w:hAnsi="Aptos"/>
          <w:sz w:val="22"/>
        </w:rPr>
        <w:t>(Not available: Jess Brandt, Corinne Hubbard)</w:t>
      </w:r>
    </w:p>
    <w:p>
      <w:pPr/>
    </w:p>
    <w:p>
      <w:pPr>
        <w:pStyle w:val="ListParagraph"/>
      </w:pPr>
      <w:r>
        <w:rPr>
          <w:rFonts w:ascii="Aptos" w:hAnsi="Aptos"/>
          <w:b/>
          <w:sz w:val="22"/>
        </w:rPr>
        <w:t>Role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>Process</w:t>
      </w:r>
    </w:p>
    <w:p>
      <w:pPr>
        <w:pStyle w:val="ListParagraph"/>
      </w:pPr>
      <w:r>
        <w:rPr>
          <w:rFonts w:ascii="Aptos" w:hAnsi="Aptos"/>
          <w:sz w:val="22"/>
        </w:rPr>
        <w:t>CPO</w:t>
      </w:r>
    </w:p>
    <w:p>
      <w:pPr>
        <w:pStyle w:val="ListParagraph"/>
      </w:pPr>
      <w:r>
        <w:rPr>
          <w:rFonts w:ascii="Aptos" w:hAnsi="Aptos"/>
          <w:sz w:val="22"/>
        </w:rPr>
        <w:t>Applicant comes in willingly to apply OR</w:t>
      </w:r>
    </w:p>
    <w:p>
      <w:pPr>
        <w:pStyle w:val="ListParagraph"/>
      </w:pPr>
      <w:r>
        <w:rPr>
          <w:rFonts w:ascii="Aptos" w:hAnsi="Aptos"/>
          <w:sz w:val="22"/>
        </w:rPr>
        <w:t>Requiring</w:t>
      </w:r>
    </w:p>
    <w:p>
      <w:pPr>
        <w:pStyle w:val="ListParagraph"/>
      </w:pPr>
      <w:r>
        <w:rPr>
          <w:rFonts w:ascii="Aptos" w:hAnsi="Aptos"/>
          <w:sz w:val="22"/>
        </w:rPr>
        <w:t>Violation driven and inspector sends them to CPO e.g. If sees addition on house and doesn’t see a permit, sends them to CPO</w:t>
      </w:r>
    </w:p>
    <w:p>
      <w:pPr>
        <w:pStyle w:val="ListParagraph"/>
      </w:pPr>
      <w:r>
        <w:rPr>
          <w:rFonts w:ascii="Aptos" w:hAnsi="Aptos"/>
          <w:sz w:val="22"/>
        </w:rPr>
        <w:t>Commercial and residential flows a little differently in CPO</w:t>
      </w:r>
    </w:p>
    <w:p>
      <w:pPr>
        <w:pStyle w:val="ListParagraph"/>
      </w:pPr>
      <w:r>
        <w:rPr>
          <w:rFonts w:ascii="Aptos" w:hAnsi="Aptos"/>
          <w:sz w:val="22"/>
        </w:rPr>
        <w:t>IPS more for property history or code violation search for CPO team + permit history purposes</w:t>
      </w:r>
    </w:p>
    <w:p>
      <w:pPr>
        <w:pStyle w:val="ListParagraph"/>
      </w:pPr>
      <w:r>
        <w:rPr>
          <w:rFonts w:ascii="Aptos" w:hAnsi="Aptos"/>
          <w:sz w:val="22"/>
        </w:rPr>
        <w:t>e.g. applicant change from 3 to 4 family</w:t>
      </w:r>
    </w:p>
    <w:p>
      <w:pPr>
        <w:pStyle w:val="ListParagraph"/>
      </w:pPr>
      <w:r>
        <w:rPr>
          <w:rFonts w:ascii="Aptos" w:hAnsi="Aptos"/>
          <w:sz w:val="22"/>
        </w:rPr>
        <w:t>Check that they are legally established as a 4-family – IPS has assessment data</w:t>
      </w:r>
    </w:p>
    <w:p>
      <w:pPr>
        <w:pStyle w:val="ListParagraph"/>
      </w:pPr>
      <w:r>
        <w:rPr>
          <w:rFonts w:ascii="Aptos" w:hAnsi="Aptos"/>
          <w:sz w:val="22"/>
        </w:rPr>
        <w:t>Would be helpful for IPS data to be viewable in Camino</w:t>
      </w:r>
    </w:p>
    <w:p>
      <w:pPr>
        <w:pStyle w:val="ListParagraph"/>
      </w:pPr>
      <w:r>
        <w:rPr>
          <w:rFonts w:ascii="Aptos" w:hAnsi="Aptos"/>
          <w:sz w:val="22"/>
        </w:rPr>
        <w:t>The most a new system could integrate into Camino would be huge</w:t>
      </w:r>
    </w:p>
    <w:p>
      <w:pPr>
        <w:pStyle w:val="ListParagraph"/>
      </w:pPr>
      <w:r>
        <w:rPr>
          <w:rFonts w:ascii="Aptos" w:hAnsi="Aptos"/>
          <w:sz w:val="22"/>
        </w:rPr>
        <w:t>At the end of permit process – goes back to CE</w:t>
      </w:r>
    </w:p>
    <w:p>
      <w:pPr>
        <w:pStyle w:val="ListParagraph"/>
      </w:pPr>
      <w:r>
        <w:rPr>
          <w:rFonts w:ascii="Aptos" w:hAnsi="Aptos"/>
          <w:sz w:val="22"/>
        </w:rPr>
        <w:t>Once they get their permits – call for inspection – bounces back to Codes for certificate of occupancy</w:t>
      </w:r>
    </w:p>
    <w:p>
      <w:pPr>
        <w:pStyle w:val="ListParagraph"/>
      </w:pPr>
      <w:r>
        <w:rPr>
          <w:rFonts w:ascii="Aptos" w:hAnsi="Aptos"/>
          <w:sz w:val="22"/>
        </w:rPr>
        <w:t>IPS for research and violations</w:t>
      </w:r>
    </w:p>
    <w:p>
      <w:pPr>
        <w:pStyle w:val="ListParagraph"/>
      </w:pPr>
      <w:r>
        <w:rPr>
          <w:rFonts w:ascii="Aptos" w:hAnsi="Aptos"/>
          <w:sz w:val="22"/>
        </w:rPr>
        <w:t>Codes going to close out violations when permit issued</w:t>
      </w:r>
    </w:p>
    <w:p>
      <w:pPr>
        <w:pStyle w:val="ListParagraph"/>
      </w:pPr>
      <w:r>
        <w:rPr>
          <w:rFonts w:ascii="Aptos" w:hAnsi="Aptos"/>
          <w:sz w:val="22"/>
        </w:rPr>
        <w:t>Pass back and forth from CPO and Codes – integration would make that process smoother</w:t>
      </w:r>
    </w:p>
    <w:p>
      <w:pPr>
        <w:pStyle w:val="ListParagraph"/>
      </w:pPr>
      <w:r>
        <w:rPr>
          <w:rFonts w:ascii="Aptos" w:hAnsi="Aptos"/>
          <w:sz w:val="22"/>
        </w:rPr>
        <w:t>They look in IPS for violations and Camino for permits</w:t>
      </w:r>
    </w:p>
    <w:p>
      <w:pPr>
        <w:pStyle w:val="ListParagraph"/>
      </w:pPr>
      <w:r>
        <w:rPr>
          <w:rFonts w:ascii="Aptos" w:hAnsi="Aptos"/>
          <w:sz w:val="22"/>
        </w:rPr>
        <w:t>History of certificates will be in IPS – transition into Camino</w:t>
      </w:r>
    </w:p>
    <w:p>
      <w:pPr>
        <w:pStyle w:val="ListParagraph"/>
      </w:pPr>
      <w:r>
        <w:rPr>
          <w:rFonts w:ascii="Aptos" w:hAnsi="Aptos"/>
          <w:sz w:val="22"/>
        </w:rPr>
        <w:t>Checking other systems for historical property research: OnBase (), Microfige (even older than OnBas (basement), and AS400</w:t>
      </w:r>
    </w:p>
    <w:p>
      <w:pPr>
        <w:pStyle w:val="ListParagraph"/>
      </w:pPr>
      <w:r>
        <w:rPr>
          <w:rFonts w:ascii="Aptos" w:hAnsi="Aptos"/>
          <w:sz w:val="22"/>
        </w:rPr>
        <w:t>Brian T has spreadsheet for everything in basement – very detailed</w:t>
      </w:r>
    </w:p>
    <w:p>
      <w:pPr>
        <w:pStyle w:val="ListParagraph"/>
      </w:pPr>
      <w:r>
        <w:rPr>
          <w:rFonts w:ascii="Aptos" w:hAnsi="Aptos"/>
          <w:sz w:val="22"/>
        </w:rPr>
        <w:t>Lost certain years of documentation due to Fire</w:t>
      </w:r>
    </w:p>
    <w:p>
      <w:pPr>
        <w:pStyle w:val="ListParagraph"/>
      </w:pPr>
      <w:r>
        <w:rPr>
          <w:rFonts w:ascii="Aptos" w:hAnsi="Aptos"/>
          <w:sz w:val="22"/>
        </w:rPr>
        <w:t>Change of occupancy – heavy research</w:t>
      </w:r>
    </w:p>
    <w:p>
      <w:pPr>
        <w:pStyle w:val="ListParagraph"/>
      </w:pPr>
      <w:r>
        <w:rPr>
          <w:rFonts w:ascii="Aptos" w:hAnsi="Aptos"/>
          <w:sz w:val="22"/>
        </w:rPr>
        <w:t>Bob: Will this be a record management system?</w:t>
      </w:r>
    </w:p>
    <w:p>
      <w:pPr>
        <w:pStyle w:val="ListParagraph"/>
      </w:pPr>
      <w:r>
        <w:rPr>
          <w:rFonts w:ascii="Aptos" w:hAnsi="Aptos"/>
          <w:sz w:val="22"/>
        </w:rPr>
        <w:t>IPS also huge for FOIL requests</w:t>
      </w:r>
    </w:p>
    <w:p>
      <w:pPr>
        <w:pStyle w:val="ListParagraph"/>
      </w:pPr>
      <w:r>
        <w:rPr>
          <w:rFonts w:ascii="Aptos" w:hAnsi="Aptos"/>
          <w:sz w:val="22"/>
        </w:rPr>
        <w:t>Great to have things more public</w:t>
      </w:r>
    </w:p>
    <w:p>
      <w:pPr>
        <w:pStyle w:val="ListParagraph"/>
      </w:pPr>
      <w:r>
        <w:rPr>
          <w:rFonts w:ascii="Aptos" w:hAnsi="Aptos"/>
          <w:sz w:val="22"/>
        </w:rPr>
        <w:t>Look Before You Buy? Would need to FOIL for everything – would be nice to have more of that info – on the permits side</w:t>
      </w:r>
    </w:p>
    <w:p>
      <w:pPr>
        <w:pStyle w:val="ListParagraph"/>
      </w:pPr>
      <w:r>
        <w:rPr>
          <w:rFonts w:ascii="Aptos" w:hAnsi="Aptos"/>
          <w:sz w:val="22"/>
        </w:rPr>
        <w:t>Bob uses IPS as system of record for Law letters</w:t>
      </w:r>
    </w:p>
    <w:p>
      <w:pPr>
        <w:pStyle w:val="ListParagraph"/>
      </w:pPr>
      <w:r>
        <w:rPr>
          <w:rFonts w:ascii="Aptos" w:hAnsi="Aptos"/>
          <w:sz w:val="22"/>
        </w:rPr>
        <w:t>Jon Black attorney doing real estate transaction – needs something handled quickly – putting them into IPS as deminimus encroachments – only thing ROW related in IPS right now, everything else in Camino</w:t>
      </w:r>
    </w:p>
    <w:p>
      <w:pPr>
        <w:pStyle w:val="ListParagraph"/>
      </w:pPr>
      <w:r>
        <w:rPr>
          <w:rFonts w:ascii="Aptos" w:hAnsi="Aptos"/>
          <w:sz w:val="22"/>
        </w:rPr>
        <w:t xml:space="preserve">Encroachments might look at property history searches in those historical systems of records </w:t>
      </w:r>
    </w:p>
    <w:p>
      <w:pPr>
        <w:pStyle w:val="ListParagraph"/>
      </w:pPr>
      <w:r>
        <w:rPr>
          <w:rFonts w:ascii="Aptos" w:hAnsi="Aptos"/>
          <w:sz w:val="22"/>
        </w:rPr>
        <w:t>ROW reviewers not using IPS except for property history research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rFonts w:ascii="Aptos" w:hAnsi="Aptos"/>
          <w:b/>
          <w:sz w:val="22"/>
        </w:rPr>
        <w:t>Issues/Frustrations</w:t>
      </w:r>
    </w:p>
    <w:p>
      <w:pPr>
        <w:pStyle w:val="ListParagraph"/>
      </w:pPr>
      <w:r>
        <w:rPr>
          <w:rFonts w:ascii="Aptos" w:hAnsi="Aptos"/>
          <w:sz w:val="22"/>
        </w:rPr>
        <w:t xml:space="preserve">In IPS </w:t>
      </w:r>
    </w:p>
    <w:p>
      <w:pPr>
        <w:pStyle w:val="ListParagraph"/>
      </w:pPr>
      <w:r>
        <w:rPr>
          <w:rFonts w:ascii="Aptos" w:hAnsi="Aptos"/>
          <w:sz w:val="22"/>
        </w:rPr>
        <w:t>Document uploaded</w:t>
      </w:r>
    </w:p>
    <w:p>
      <w:pPr>
        <w:pStyle w:val="ListParagraph"/>
      </w:pPr>
      <w:r>
        <w:rPr>
          <w:rFonts w:ascii="Aptos" w:hAnsi="Aptos"/>
          <w:sz w:val="22"/>
        </w:rPr>
        <w:t>If document uploaded</w:t>
      </w:r>
    </w:p>
    <w:p>
      <w:pPr>
        <w:pStyle w:val="ListParagraph"/>
      </w:pPr>
      <w:r>
        <w:rPr>
          <w:rFonts w:ascii="Aptos" w:hAnsi="Aptos"/>
          <w:sz w:val="22"/>
        </w:rPr>
        <w:t>Codes and Permits segmented in IPS – was challenging – Permits wouldn’t see the photo from the Codes</w:t>
      </w:r>
    </w:p>
    <w:p>
      <w:pPr>
        <w:pStyle w:val="ListParagraph"/>
      </w:pPr>
      <w:r>
        <w:rPr>
          <w:rFonts w:ascii="Aptos" w:hAnsi="Aptos"/>
          <w:sz w:val="22"/>
        </w:rPr>
        <w:t>Two versions of the same case</w:t>
      </w:r>
    </w:p>
    <w:p>
      <w:pPr>
        <w:pStyle w:val="ListParagraph"/>
      </w:pPr>
      <w:r>
        <w:rPr>
          <w:rFonts w:ascii="Aptos" w:hAnsi="Aptos"/>
          <w:sz w:val="22"/>
        </w:rPr>
        <w:t>Permit details don’t pull violations – had to go to main search</w:t>
      </w:r>
    </w:p>
    <w:p>
      <w:pPr>
        <w:pStyle w:val="ListParagraph"/>
      </w:pPr>
      <w:r>
        <w:rPr>
          <w:rFonts w:ascii="Aptos" w:hAnsi="Aptos"/>
          <w:sz w:val="22"/>
        </w:rPr>
        <w:t>Camino reads more like a report</w:t>
      </w:r>
    </w:p>
    <w:p>
      <w:pPr>
        <w:pStyle w:val="ListParagraph"/>
      </w:pPr>
      <w:r>
        <w:rPr>
          <w:rFonts w:ascii="Aptos" w:hAnsi="Aptos"/>
          <w:sz w:val="22"/>
        </w:rPr>
        <w:t>Properties with multiple units and multiple buildings</w:t>
      </w:r>
    </w:p>
    <w:p>
      <w:pPr>
        <w:pStyle w:val="ListParagraph"/>
      </w:pPr>
      <w:r>
        <w:rPr>
          <w:rFonts w:ascii="Aptos" w:hAnsi="Aptos"/>
          <w:sz w:val="22"/>
        </w:rPr>
        <w:t>Lack of search capabilities in IPS – can't search on keyword searches e.g. Chimes building – difficult when many things on a parcel – easier to search in Camino</w:t>
      </w:r>
    </w:p>
    <w:p>
      <w:pPr>
        <w:pStyle w:val="ListParagraph"/>
      </w:pPr>
      <w:r>
        <w:rPr>
          <w:rFonts w:ascii="Aptos" w:hAnsi="Aptos"/>
          <w:sz w:val="22"/>
        </w:rPr>
        <w:t>ROW – doesn't move onto an address</w:t>
      </w:r>
    </w:p>
    <w:p>
      <w:pPr>
        <w:pStyle w:val="ListParagraph"/>
      </w:pPr>
      <w:r>
        <w:rPr>
          <w:rFonts w:ascii="Aptos" w:hAnsi="Aptos"/>
          <w:sz w:val="22"/>
        </w:rPr>
        <w:t xml:space="preserve">IPS worked better for ROW address management </w:t>
      </w:r>
    </w:p>
    <w:p>
      <w:pPr>
        <w:pStyle w:val="ListParagraph"/>
      </w:pPr>
      <w:r>
        <w:rPr>
          <w:rFonts w:ascii="Aptos" w:hAnsi="Aptos"/>
          <w:sz w:val="22"/>
        </w:rPr>
        <w:t>Future system to retain – hard to search when not an actual parcel</w:t>
      </w:r>
    </w:p>
    <w:p>
      <w:pPr>
        <w:pStyle w:val="ListParagraph"/>
      </w:pPr>
      <w:r>
        <w:rPr>
          <w:rFonts w:ascii="Aptos" w:hAnsi="Aptos"/>
          <w:sz w:val="22"/>
        </w:rPr>
        <w:t>Destiny mall – IPS and Camino don’t handle well</w:t>
      </w:r>
    </w:p>
    <w:p>
      <w:pPr>
        <w:pStyle w:val="ListParagraph"/>
      </w:pPr>
      <w:r>
        <w:rPr>
          <w:rFonts w:ascii="Aptos" w:hAnsi="Aptos"/>
          <w:sz w:val="22"/>
        </w:rPr>
        <w:t>IPS – would be nice to be notified of approvals completed</w:t>
      </w:r>
    </w:p>
    <w:p>
      <w:pPr>
        <w:pStyle w:val="ListParagraph"/>
      </w:pPr>
      <w:r>
        <w:rPr>
          <w:rFonts w:ascii="Aptos" w:hAnsi="Aptos"/>
          <w:sz w:val="22"/>
        </w:rPr>
        <w:t>Internal disconnect of notifications</w:t>
      </w:r>
    </w:p>
    <w:p>
      <w:pPr>
        <w:pStyle w:val="ListParagraph"/>
      </w:pPr>
      <w:r>
        <w:rPr>
          <w:rFonts w:ascii="Aptos" w:hAnsi="Aptos"/>
          <w:sz w:val="22"/>
        </w:rPr>
        <w:t>Bob noted that he got notified when reviewer signed off on something– maybe a settings thing (not the same for building review for Teri)</w:t>
      </w:r>
    </w:p>
    <w:p>
      <w:pPr>
        <w:pStyle w:val="ListParagraph"/>
      </w:pPr>
      <w:r>
        <w:rPr>
          <w:rFonts w:ascii="Aptos" w:hAnsi="Aptos"/>
          <w:sz w:val="22"/>
        </w:rPr>
        <w:t>Parcel information – on commercial standpoint – buildings with multiple tenants – don't have a proper way to track it e.g. Chimes – doing major renovation – many tenants in that space</w:t>
      </w:r>
    </w:p>
    <w:p>
      <w:pPr>
        <w:pStyle w:val="ListParagraph"/>
      </w:pPr>
      <w:r>
        <w:rPr>
          <w:rFonts w:ascii="Aptos" w:hAnsi="Aptos"/>
          <w:sz w:val="22"/>
        </w:rPr>
        <w:t>Want historical information – hard to track and compile</w:t>
      </w:r>
    </w:p>
    <w:p>
      <w:pPr>
        <w:pStyle w:val="ListParagraph"/>
      </w:pPr>
      <w:r>
        <w:rPr>
          <w:rFonts w:ascii="Aptos" w:hAnsi="Aptos"/>
          <w:sz w:val="22"/>
        </w:rPr>
        <w:t>IPS: No unit in IPS</w:t>
      </w:r>
    </w:p>
    <w:p>
      <w:pPr>
        <w:pStyle w:val="ListParagraph"/>
      </w:pPr>
      <w:r>
        <w:rPr>
          <w:rFonts w:ascii="Aptos" w:hAnsi="Aptos"/>
          <w:sz w:val="22"/>
        </w:rPr>
        <w:t>Have to dig for that information – not obvious</w:t>
      </w:r>
    </w:p>
    <w:p>
      <w:pPr>
        <w:pStyle w:val="ListParagraph"/>
      </w:pPr>
      <w:r>
        <w:rPr>
          <w:rFonts w:ascii="Aptos" w:hAnsi="Aptos"/>
          <w:sz w:val="22"/>
        </w:rPr>
        <w:t xml:space="preserve">Takes a long time to get updated information in IPS e.g. GIS information updated in county – lagged in IPS i.e. IPS says wrong thing and applicant was right </w:t>
      </w:r>
    </w:p>
    <w:p>
      <w:pPr>
        <w:pStyle w:val="ListParagraph"/>
      </w:pPr>
      <w:r>
        <w:rPr>
          <w:rFonts w:ascii="Aptos" w:hAnsi="Aptos"/>
          <w:sz w:val="22"/>
        </w:rPr>
        <w:t>Age old question – print all reviewer comments? Not possible</w:t>
      </w:r>
    </w:p>
    <w:p>
      <w:pPr>
        <w:pStyle w:val="ListParagraph"/>
      </w:pPr>
      <w:r>
        <w:rPr>
          <w:rFonts w:ascii="Aptos" w:hAnsi="Aptos"/>
          <w:sz w:val="22"/>
        </w:rPr>
        <w:t>IPS</w:t>
      </w:r>
    </w:p>
    <w:p>
      <w:pPr>
        <w:pStyle w:val="ListParagraph"/>
      </w:pPr>
      <w:r>
        <w:rPr>
          <w:rFonts w:ascii="Aptos" w:hAnsi="Aptos"/>
          <w:sz w:val="22"/>
        </w:rPr>
        <w:t>Camino – internal versus external notes</w:t>
      </w:r>
    </w:p>
    <w:p>
      <w:pPr>
        <w:pStyle w:val="ListParagraph"/>
      </w:pPr>
      <w:r>
        <w:rPr>
          <w:rFonts w:ascii="Aptos" w:hAnsi="Aptos"/>
          <w:sz w:val="22"/>
        </w:rPr>
        <w:t>Applicants can’t view their own violation in the system – would be helpful for applicants to have that info in the content itself</w:t>
      </w:r>
    </w:p>
    <w:p>
      <w:pPr>
        <w:pStyle w:val="ListParagraph"/>
      </w:pPr>
      <w:r>
        <w:rPr>
          <w:rFonts w:ascii="Aptos" w:hAnsi="Aptos"/>
          <w:sz w:val="22"/>
        </w:rPr>
        <w:t>Camino – applicants don’t check on Camino</w:t>
      </w:r>
      <w:r>
        <w:rPr>
          <w:rFonts w:ascii="Aptos" w:hAnsi="Aptos"/>
          <w:sz w:val="22"/>
        </w:rPr>
        <w:t xml:space="preserve"> even though they can – still call or email and want a list</w:t>
      </w:r>
    </w:p>
    <w:p>
      <w:pPr>
        <w:pStyle w:val="ListParagraph"/>
      </w:pPr>
      <w:r>
        <w:rPr>
          <w:rFonts w:ascii="Aptos" w:hAnsi="Aptos"/>
          <w:b/>
          <w:sz w:val="22"/>
        </w:rPr>
        <w:t>Suggested improvement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>Technology</w:t>
      </w:r>
    </w:p>
    <w:p>
      <w:pPr>
        <w:pStyle w:val="ListParagraph"/>
      </w:pPr>
      <w:r>
        <w:rPr>
          <w:rFonts w:ascii="Aptos" w:hAnsi="Aptos"/>
          <w:b/>
          <w:sz w:val="22"/>
        </w:rPr>
        <w:t>Likes</w:t>
      </w:r>
    </w:p>
    <w:p>
      <w:pPr>
        <w:pStyle w:val="ListParagraph"/>
      </w:pPr>
      <w:r>
        <w:rPr>
          <w:rFonts w:ascii="Aptos" w:hAnsi="Aptos"/>
          <w:sz w:val="22"/>
        </w:rPr>
        <w:t>Makes it clear what the final plans were</w:t>
      </w:r>
    </w:p>
    <w:p>
      <w:pPr>
        <w:pStyle w:val="ListParagraph"/>
      </w:pPr>
      <w:r>
        <w:rPr>
          <w:rFonts w:ascii="Aptos" w:hAnsi="Aptos"/>
          <w:sz w:val="22"/>
        </w:rPr>
        <w:t>Address book – contractor database is helpful</w:t>
      </w:r>
    </w:p>
    <w:p>
      <w:pPr>
        <w:pStyle w:val="ListParagraph"/>
      </w:pPr>
      <w:r>
        <w:rPr>
          <w:rFonts w:ascii="Aptos" w:hAnsi="Aptos"/>
          <w:sz w:val="22"/>
        </w:rPr>
        <w:t>Would be helpful for new system</w:t>
      </w:r>
    </w:p>
    <w:p>
      <w:pPr>
        <w:pStyle w:val="ListParagraph"/>
      </w:pPr>
      <w:r>
        <w:rPr>
          <w:rFonts w:ascii="Aptos" w:hAnsi="Aptos"/>
          <w:sz w:val="22"/>
        </w:rPr>
        <w:t>Hard to find contact info in Camino – have to check each applications individually</w:t>
      </w:r>
    </w:p>
    <w:p>
      <w:pPr>
        <w:pStyle w:val="ListParagraph"/>
      </w:pPr>
      <w:r>
        <w:rPr>
          <w:rFonts w:ascii="Aptos" w:hAnsi="Aptos"/>
          <w:sz w:val="22"/>
        </w:rPr>
        <w:t xml:space="preserve">For violations – a lot of the same </w:t>
      </w:r>
    </w:p>
    <w:p>
      <w:pPr>
        <w:pStyle w:val="ListParagraph"/>
      </w:pPr>
      <w:r>
        <w:rPr>
          <w:rFonts w:ascii="Aptos" w:hAnsi="Aptos"/>
          <w:sz w:val="22"/>
        </w:rPr>
        <w:t xml:space="preserve">Parcel alert feature – likes that in IPS e.g. property in the floodplain, or vacant property, or historical </w:t>
      </w:r>
    </w:p>
    <w:p>
      <w:pPr>
        <w:pStyle w:val="ListParagraph"/>
      </w:pPr>
      <w:r>
        <w:rPr>
          <w:rFonts w:ascii="Aptos" w:hAnsi="Aptos"/>
          <w:sz w:val="22"/>
        </w:rPr>
        <w:t>Customize user roles – locks down permissions – can’t modify other peoples comments or notes</w:t>
      </w:r>
    </w:p>
    <w:p>
      <w:pPr>
        <w:pStyle w:val="ListParagraph"/>
      </w:pPr>
      <w:r>
        <w:rPr>
          <w:rFonts w:ascii="Aptos" w:hAnsi="Aptos"/>
          <w:b/>
          <w:sz w:val="22"/>
        </w:rPr>
        <w:t>Dislikes</w:t>
      </w:r>
    </w:p>
    <w:p>
      <w:pPr>
        <w:pStyle w:val="ListParagraph"/>
      </w:pPr>
      <w:r>
        <w:rPr>
          <w:rFonts w:ascii="Aptos" w:hAnsi="Aptos"/>
          <w:sz w:val="22"/>
        </w:rPr>
        <w:t>Not in IPS - likes Camino timestamps so you know who did what i.e. if you need to know who deleted a note and when</w:t>
      </w:r>
    </w:p>
    <w:p>
      <w:pPr>
        <w:pStyle w:val="ListParagraph"/>
      </w:pPr>
      <w:r>
        <w:rPr>
          <w:rFonts w:ascii="Aptos" w:hAnsi="Aptos"/>
          <w:sz w:val="22"/>
        </w:rPr>
        <w:t xml:space="preserve">Didn’t always know why something was paused </w:t>
      </w:r>
    </w:p>
    <w:p>
      <w:pPr>
        <w:pStyle w:val="ListParagraph"/>
      </w:pPr>
      <w:r>
        <w:rPr>
          <w:rFonts w:ascii="Aptos" w:hAnsi="Aptos"/>
          <w:sz w:val="22"/>
        </w:rPr>
        <w:t>Doesn’t timestamp violation notes – if note left without a name</w:t>
      </w:r>
    </w:p>
    <w:p>
      <w:pPr>
        <w:pStyle w:val="ListParagraph"/>
      </w:pPr>
      <w:r>
        <w:rPr>
          <w:rFonts w:ascii="Aptos" w:hAnsi="Aptos"/>
          <w:sz w:val="22"/>
        </w:rPr>
        <w:t>In Camino can clearly see who did what step and who to call</w:t>
      </w:r>
    </w:p>
    <w:p>
      <w:pPr>
        <w:pStyle w:val="ListParagraph"/>
      </w:pPr>
      <w:r>
        <w:rPr>
          <w:rFonts w:ascii="Aptos" w:hAnsi="Aptos"/>
          <w:sz w:val="22"/>
        </w:rPr>
        <w:t>In a perfect world</w:t>
      </w:r>
    </w:p>
    <w:p>
      <w:pPr>
        <w:pStyle w:val="ListParagraph"/>
      </w:pPr>
      <w:r>
        <w:rPr>
          <w:rFonts w:ascii="Aptos" w:hAnsi="Aptos"/>
          <w:sz w:val="22"/>
        </w:rPr>
        <w:t>When someone applies for permits – alert that the property has an open violation – as a trigger to look into it</w:t>
      </w:r>
    </w:p>
    <w:p>
      <w:pPr>
        <w:pStyle w:val="ListParagraph"/>
      </w:pPr>
      <w:r>
        <w:rPr>
          <w:rFonts w:ascii="Aptos" w:hAnsi="Aptos"/>
          <w:sz w:val="22"/>
        </w:rPr>
        <w:t>Any level of integration with Camino would help</w:t>
      </w:r>
    </w:p>
    <w:p>
      <w:pPr>
        <w:pStyle w:val="ListParagraph"/>
      </w:pPr>
      <w:r>
        <w:rPr>
          <w:rFonts w:ascii="Aptos" w:hAnsi="Aptos"/>
          <w:sz w:val="22"/>
        </w:rPr>
        <w:t>Inspectors in two worlds now</w:t>
      </w:r>
    </w:p>
    <w:p>
      <w:pPr>
        <w:pStyle w:val="ListParagraph"/>
      </w:pPr>
      <w:r>
        <w:rPr>
          <w:rFonts w:ascii="Aptos" w:hAnsi="Aptos"/>
          <w:sz w:val="22"/>
        </w:rPr>
        <w:t>Bob gets calls in July – print list of sidewalk cafes issued</w:t>
      </w:r>
    </w:p>
    <w:p>
      <w:pPr>
        <w:pStyle w:val="ListParagraph"/>
      </w:pPr>
      <w:r>
        <w:rPr>
          <w:rFonts w:ascii="Aptos" w:hAnsi="Aptos"/>
          <w:sz w:val="22"/>
        </w:rPr>
        <w:t>Report capabilities for searching by dates – press button to print report of everything issued – Bob is able to do that for s</w:t>
      </w:r>
      <w:r>
        <w:rPr>
          <w:rFonts w:ascii="Aptos" w:hAnsi="Aptos"/>
          <w:sz w:val="22"/>
        </w:rPr>
        <w:t>idewalk cafes in IPS right now – there is a report function</w:t>
      </w:r>
    </w:p>
    <w:p>
      <w:pPr>
        <w:pStyle w:val="ListParagraph"/>
      </w:pPr>
      <w:r>
        <w:rPr>
          <w:rFonts w:ascii="Aptos" w:hAnsi="Aptos"/>
          <w:sz w:val="22"/>
        </w:rPr>
        <w:t>Report capabilities would be important for future system</w:t>
      </w:r>
    </w:p>
    <w:p>
      <w:pPr>
        <w:pStyle w:val="ListParagraph"/>
      </w:pPr>
      <w:r>
        <w:rPr>
          <w:rFonts w:ascii="Aptos" w:hAnsi="Aptos"/>
          <w:sz w:val="22"/>
        </w:rPr>
        <w:t>Not much existing documentation for IPS – figure it out, trial and error</w:t>
      </w:r>
    </w:p>
    <w:p>
      <w:pPr>
        <w:pStyle w:val="ListParagraph"/>
      </w:pPr>
      <w:r>
        <w:rPr>
          <w:rFonts w:ascii="Aptos" w:hAnsi="Aptos"/>
          <w:sz w:val="22"/>
        </w:rPr>
        <w:t>Applicants access to certificates in Camino – not something that’s available – they don’t have to wait for it to be mailed out</w:t>
      </w:r>
    </w:p>
    <w:p>
      <w:pPr>
        <w:pStyle w:val="ListParagraph"/>
      </w:pPr>
      <w:r>
        <w:rPr>
          <w:rFonts w:ascii="Aptos" w:hAnsi="Aptos"/>
          <w:sz w:val="22"/>
        </w:rPr>
        <w:t>IPS – search for new build</w:t>
      </w:r>
    </w:p>
    <w:p>
      <w:pPr>
        <w:pStyle w:val="ListParagraph"/>
      </w:pPr>
      <w:r>
        <w:rPr>
          <w:rFonts w:ascii="Aptos" w:hAnsi="Aptos"/>
          <w:sz w:val="22"/>
        </w:rPr>
        <w:t>Search violations by type – broad categories e.g. search for violation related to fence – more labeling up front on the case itself – quick view without having to click into the case</w:t>
      </w:r>
    </w:p>
    <w:p>
      <w:pPr>
        <w:pStyle w:val="ListParagraph"/>
      </w:pPr>
      <w:r>
        <w:rPr>
          <w:rFonts w:ascii="Aptos" w:hAnsi="Aptos"/>
          <w:sz w:val="22"/>
        </w:rPr>
        <w:t>As of April 1, 2025 – started charging for ROW violations</w:t>
      </w:r>
    </w:p>
    <w:p>
      <w:pPr>
        <w:pStyle w:val="ListParagraph"/>
      </w:pPr>
      <w:r>
        <w:rPr>
          <w:rFonts w:ascii="Aptos" w:hAnsi="Aptos"/>
          <w:sz w:val="22"/>
        </w:rPr>
        <w:t>Chuck did first one 1.5 months ago</w:t>
      </w:r>
    </w:p>
    <w:p>
      <w:pPr>
        <w:pStyle w:val="ListParagraph"/>
      </w:pPr>
      <w:r>
        <w:rPr>
          <w:rFonts w:ascii="Aptos" w:hAnsi="Aptos"/>
          <w:sz w:val="22"/>
        </w:rPr>
        <w:t>Mirza or Chuck come up with invoice – they determine which project to tie it to – violations they charge for only in IPS (not in Camino yet)</w:t>
      </w:r>
    </w:p>
    <w:p>
      <w:pPr>
        <w:pStyle w:val="ListParagraph"/>
      </w:pPr>
      <w:r>
        <w:rPr>
          <w:rFonts w:ascii="Aptos" w:hAnsi="Aptos"/>
          <w:sz w:val="22"/>
        </w:rPr>
        <w:t>Put permit number from IPS</w:t>
      </w:r>
    </w:p>
    <w:p>
      <w:pPr>
        <w:pStyle w:val="ListParagraph"/>
      </w:pPr>
      <w:r>
        <w:rPr>
          <w:rFonts w:ascii="Aptos" w:hAnsi="Aptos"/>
          <w:sz w:val="22"/>
        </w:rPr>
        <w:t>Several different violations within that one invoice</w:t>
      </w:r>
    </w:p>
    <w:p>
      <w:pPr>
        <w:pStyle w:val="ListParagraph"/>
      </w:pPr>
      <w:r>
        <w:rPr>
          <w:rFonts w:ascii="Aptos" w:hAnsi="Aptos"/>
          <w:sz w:val="22"/>
        </w:rPr>
        <w:t>DPW citing ROW violations on spot and charging violations – different system? Could ask Chuck Gifranscco</w:t>
      </w:r>
      <w:r>
        <w:rPr>
          <w:rFonts w:ascii="Aptos" w:hAnsi="Aptos"/>
          <w:sz w:val="22"/>
        </w:rPr>
        <w:t>/Mirza</w:t>
      </w:r>
      <w:r>
        <w:rPr>
          <w:rFonts w:ascii="Aptos" w:hAnsi="Aptos"/>
          <w:sz w:val="22"/>
        </w:rPr>
        <w:t xml:space="preserve"> – believe may be using </w:t>
      </w:r>
      <w:r>
        <w:rPr>
          <w:rFonts w:ascii="Aptos" w:hAnsi="Aptos"/>
          <w:sz w:val="22"/>
        </w:rPr>
        <w:t>an invoice template</w:t>
      </w:r>
    </w:p>
    <w:p>
      <w:pPr>
        <w:pStyle w:val="ListParagraph"/>
      </w:pPr>
      <w:r>
        <w:rPr>
          <w:rFonts w:ascii="Aptos" w:hAnsi="Aptos"/>
          <w:sz w:val="22"/>
        </w:rPr>
        <w:t>Bob is attaching that/tying into IPS for record keeping</w:t>
      </w:r>
    </w:p>
    <w:p>
      <w:pPr>
        <w:pStyle w:val="ListParagraph"/>
      </w:pPr>
      <w:r>
        <w:rPr>
          <w:rFonts w:ascii="Aptos" w:hAnsi="Aptos"/>
          <w:sz w:val="22"/>
        </w:rPr>
        <w:t>Difficulty of suing IPS offsite or out of this building – super inconvenient – pull it up while in field</w:t>
      </w:r>
    </w:p>
    <w:p>
      <w:pPr>
        <w:pStyle w:val="ListParagraph"/>
      </w:pPr>
      <w:r>
        <w:rPr>
          <w:rFonts w:ascii="Aptos" w:hAnsi="Aptos"/>
          <w:sz w:val="22"/>
        </w:rPr>
        <w:t>Wish list</w:t>
      </w:r>
    </w:p>
    <w:p>
      <w:pPr>
        <w:pStyle w:val="ListParagraph"/>
      </w:pPr>
      <w:r>
        <w:rPr>
          <w:rFonts w:ascii="Aptos" w:hAnsi="Aptos"/>
          <w:sz w:val="22"/>
        </w:rPr>
        <w:t>Wished a new system had – if you pull up a parcel, find out inspector catchment area  – catchment integrated into – maps spreadsheet etc.</w:t>
      </w:r>
    </w:p>
    <w:p>
      <w:pPr>
        <w:pStyle w:val="ListParagraph"/>
      </w:pPr>
      <w:r>
        <w:rPr>
          <w:rFonts w:ascii="Aptos" w:hAnsi="Aptos"/>
          <w:sz w:val="22"/>
        </w:rPr>
        <w:t>Common Council area – that would help with encroachment (major) for Bob</w:t>
      </w:r>
    </w:p>
    <w:p>
      <w:pPr>
        <w:pStyle w:val="ListParagraph"/>
      </w:pPr>
      <w:r>
        <w:rPr>
          <w:rFonts w:ascii="Aptos" w:hAnsi="Aptos"/>
          <w:sz w:val="22"/>
        </w:rPr>
        <w:t>Took tablets back because not using them</w:t>
      </w:r>
    </w:p>
    <w:p>
      <w:pPr>
        <w:pStyle w:val="ListParagraph"/>
      </w:pPr>
      <w:r>
        <w:rPr>
          <w:rFonts w:ascii="Aptos" w:hAnsi="Aptos"/>
          <w:b/>
          <w:sz w:val="22"/>
        </w:rPr>
        <w:t>Capabilities they wish IPS had</w:t>
      </w:r>
    </w:p>
    <w:p>
      <w:pPr>
        <w:pStyle w:val="ListParagraph"/>
      </w:pPr>
      <w:r>
        <w:rPr>
          <w:rFonts w:ascii="Aptos" w:hAnsi="Aptos"/>
          <w:b/>
          <w:sz w:val="22"/>
        </w:rPr>
        <w:t>All roles captured? Anyone else we should speak to e.g. Plans Reviewers? Clerks?</w:t>
      </w:r>
    </w:p>
    <w:p>
      <w:pPr>
        <w:pStyle w:val="ListParagraph"/>
      </w:pPr>
      <w:r>
        <w:rPr>
          <w:rFonts w:ascii="Aptos" w:hAnsi="Aptos"/>
          <w:sz w:val="22"/>
        </w:rPr>
        <w:t>Other plan reviewers?</w:t>
      </w:r>
    </w:p>
    <w:p>
      <w:pPr>
        <w:pStyle w:val="ListParagraph"/>
      </w:pPr>
      <w:r>
        <w:rPr>
          <w:rFonts w:ascii="Aptos" w:hAnsi="Aptos"/>
          <w:sz w:val="22"/>
        </w:rPr>
        <w:t>Engineering, ROW</w:t>
      </w:r>
    </w:p>
    <w:p>
      <w:pPr>
        <w:pStyle w:val="ListParagraph"/>
      </w:pPr>
      <w:r>
        <w:rPr>
          <w:rFonts w:ascii="Aptos" w:hAnsi="Aptos"/>
          <w:sz w:val="22"/>
        </w:rPr>
        <w:t>Mostly Camino</w:t>
      </w:r>
    </w:p>
    <w:p>
      <w:pPr>
        <w:pStyle w:val="ListParagraph"/>
      </w:pPr>
      <w:r>
        <w:rPr>
          <w:rFonts w:ascii="Aptos" w:hAnsi="Aptos"/>
          <w:sz w:val="22"/>
        </w:rPr>
        <w:t>Brian Thompson – prefers documentation history in IPS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