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rPr/>
        <w:t>NBD Discovery Session | Kate</w:t>
      </w:r>
    </w:p>
    <w:p>
      <w:pPr/>
      <w:r>
        <w:rPr>
          <w:rFonts w:ascii="Aptos" w:hAnsi="Aptos"/>
          <w:b/>
          <w:sz w:val="22"/>
        </w:rPr>
        <w:t>Wed Jul 8, 2026</w:t>
      </w:r>
      <w:r>
        <w:rPr>
          <w:rFonts w:ascii="Aptos" w:hAnsi="Aptos"/>
          <w:b/>
          <w:sz w:val="22"/>
        </w:rPr>
        <w:t>,</w:t>
      </w:r>
      <w:r>
        <w:rPr>
          <w:rFonts w:ascii="Aptos" w:hAnsi="Aptos"/>
          <w:b/>
          <w:sz w:val="22"/>
        </w:rPr>
        <w:t xml:space="preserve"> 2:00-3:00pm</w:t>
      </w:r>
    </w:p>
    <w:p>
      <w:pPr/>
      <w:r>
        <w:rPr>
          <w:rFonts w:ascii="Aptos" w:hAnsi="Aptos"/>
          <w:i/>
          <w:sz w:val="22"/>
        </w:rPr>
        <w:t>Kate</w:t>
      </w:r>
    </w:p>
    <w:p>
      <w:pPr>
        <w:pStyle w:val="ListParagraph"/>
      </w:pPr>
      <w:r>
        <w:rPr>
          <w:rFonts w:ascii="Aptos" w:hAnsi="Aptos"/>
          <w:sz w:val="22"/>
        </w:rPr>
        <w:t>Role:</w:t>
      </w:r>
      <w:r>
        <w:rPr>
          <w:rFonts w:ascii="Aptos" w:hAnsi="Aptos"/>
          <w:sz w:val="22"/>
        </w:rPr>
        <w:t xml:space="preserve"> </w:t>
      </w:r>
      <w:r>
        <w:rPr>
          <w:rFonts w:ascii="Aptos" w:hAnsi="Aptos"/>
          <w:sz w:val="22"/>
        </w:rPr>
        <w:t>oreservation planner</w:t>
      </w:r>
    </w:p>
    <w:p>
      <w:pPr>
        <w:pStyle w:val="ListParagraph"/>
      </w:pPr>
      <w:r>
        <w:rPr>
          <w:rFonts w:ascii="Aptos" w:hAnsi="Aptos"/>
          <w:sz w:val="22"/>
        </w:rPr>
        <w:t xml:space="preserve">Zoning &amp; planning: preservation ordinanace part of zoning ord. Land mark preservation board: prepare all the applications they review. </w:t>
      </w:r>
    </w:p>
    <w:p>
      <w:pPr>
        <w:pStyle w:val="ListParagraph"/>
      </w:pPr>
      <w:r>
        <w:rPr>
          <w:rFonts w:ascii="Aptos" w:hAnsi="Aptos"/>
          <w:sz w:val="22"/>
        </w:rPr>
        <w:t xml:space="preserve">Zoning refers projects to landmark preservation board. </w:t>
      </w:r>
    </w:p>
    <w:p>
      <w:pPr>
        <w:pStyle w:val="ListParagraph"/>
      </w:pPr>
      <w:r>
        <w:rPr>
          <w:rFonts w:ascii="Aptos" w:hAnsi="Aptos"/>
          <w:sz w:val="22"/>
        </w:rPr>
        <w:t>Comes directly from appicants, zoning applicant get referred to me.  prep for board review, and some administrative review.</w:t>
      </w:r>
    </w:p>
    <w:p>
      <w:pPr>
        <w:pStyle w:val="ListParagraph"/>
      </w:pPr>
      <w:r>
        <w:rPr>
          <w:rFonts w:ascii="Aptos" w:hAnsi="Aptos"/>
          <w:sz w:val="22"/>
        </w:rPr>
        <w:t>Board agent: LMP has professional architects</w:t>
      </w:r>
    </w:p>
    <w:p>
      <w:pPr>
        <w:pStyle w:val="ListParagraph"/>
      </w:pPr>
      <w:r>
        <w:rPr>
          <w:rFonts w:ascii="Aptos" w:hAnsi="Aptos"/>
          <w:sz w:val="22"/>
        </w:rPr>
        <w:t>Questions from city or public: historic status or building / oportunities of builiding.</w:t>
      </w:r>
    </w:p>
    <w:p>
      <w:pPr>
        <w:pStyle w:val="ListParagraph"/>
      </w:pPr>
      <w:r>
        <w:rPr>
          <w:rFonts w:ascii="Aptos" w:hAnsi="Aptos"/>
          <w:sz w:val="22"/>
        </w:rPr>
        <w:t>Planning:</w:t>
      </w:r>
    </w:p>
    <w:p>
      <w:pPr>
        <w:pStyle w:val="ListParagraph"/>
      </w:pPr>
      <w:r>
        <w:rPr>
          <w:rFonts w:ascii="Aptos" w:hAnsi="Aptos"/>
          <w:sz w:val="22"/>
        </w:rPr>
        <w:t>Call &amp; ques from public.</w:t>
      </w:r>
    </w:p>
    <w:p>
      <w:pPr>
        <w:pStyle w:val="ListParagraph"/>
      </w:pPr>
      <w:r>
        <w:rPr>
          <w:rFonts w:ascii="Aptos" w:hAnsi="Aptos"/>
          <w:sz w:val="22"/>
        </w:rPr>
        <w:t>Working on preservation plan, how city should manage historical</w:t>
      </w:r>
    </w:p>
    <w:p>
      <w:pPr>
        <w:pStyle w:val="ListParagraph"/>
      </w:pPr>
      <w:r>
        <w:rPr>
          <w:rFonts w:ascii="Aptos" w:hAnsi="Aptos"/>
          <w:sz w:val="22"/>
        </w:rPr>
        <w:t>Responsibilities:</w:t>
      </w:r>
      <w:r>
        <w:rPr>
          <w:rFonts w:ascii="Aptos" w:hAnsi="Aptos"/>
          <w:sz w:val="22"/>
        </w:rPr>
        <w:t xml:space="preserve"> </w:t>
      </w:r>
    </w:p>
    <w:p>
      <w:pPr>
        <w:pStyle w:val="ListParagraph"/>
      </w:pPr>
      <w:r>
        <w:rPr>
          <w:rFonts w:ascii="Aptos" w:hAnsi="Aptos"/>
          <w:sz w:val="22"/>
        </w:rPr>
        <w:t>Historical Record / Property Research</w:t>
      </w:r>
      <w:r>
        <w:rPr>
          <w:rFonts w:ascii="Aptos" w:hAnsi="Aptos"/>
          <w:sz w:val="22"/>
        </w:rPr>
        <w:t>:</w:t>
      </w:r>
    </w:p>
    <w:p>
      <w:pPr>
        <w:pStyle w:val="ListParagraph"/>
      </w:pPr>
      <w:r>
        <w:rPr>
          <w:rFonts w:ascii="Aptos" w:hAnsi="Aptos"/>
          <w:sz w:val="22"/>
        </w:rPr>
        <w:t>If someone is calling to ask que abt their propety – IPS use:</w:t>
      </w:r>
    </w:p>
    <w:p>
      <w:pPr>
        <w:pStyle w:val="ListParagraph"/>
      </w:pPr>
      <w:r>
        <w:rPr>
          <w:rFonts w:ascii="Aptos" w:hAnsi="Aptos"/>
          <w:sz w:val="22"/>
        </w:rPr>
        <w:t>Determine building is on historic property list.</w:t>
      </w:r>
    </w:p>
    <w:p>
      <w:pPr>
        <w:pStyle w:val="ListParagraph"/>
      </w:pPr>
      <w:r>
        <w:rPr>
          <w:rFonts w:ascii="Aptos" w:hAnsi="Aptos"/>
          <w:sz w:val="22"/>
        </w:rPr>
        <w:t>Real estate/ prop owner call and ask if they can demolish their buidling down.</w:t>
      </w:r>
    </w:p>
    <w:p>
      <w:pPr>
        <w:pStyle w:val="ListParagraph"/>
      </w:pPr>
      <w:r>
        <w:rPr>
          <w:rFonts w:ascii="Aptos" w:hAnsi="Aptos"/>
          <w:sz w:val="22"/>
        </w:rPr>
        <w:t>Determine what type historic info abt the buidling is</w:t>
      </w:r>
    </w:p>
    <w:p>
      <w:pPr>
        <w:pStyle w:val="ListParagraph"/>
      </w:pPr>
      <w:r>
        <w:rPr>
          <w:rFonts w:ascii="Aptos" w:hAnsi="Aptos"/>
          <w:sz w:val="22"/>
        </w:rPr>
        <w:t>Determine types of activities for prop.: was this project to referred to LMP. Application number -&gt; go to archieve.</w:t>
      </w:r>
    </w:p>
    <w:p>
      <w:pPr>
        <w:pStyle w:val="ListParagraph"/>
      </w:pPr>
      <w:r>
        <w:rPr>
          <w:rFonts w:ascii="Aptos" w:hAnsi="Aptos"/>
          <w:sz w:val="22"/>
        </w:rPr>
        <w:t>Previously used IPS alot but not alot anymore</w:t>
      </w:r>
    </w:p>
    <w:p>
      <w:pPr>
        <w:pStyle w:val="ListParagraph"/>
      </w:pPr>
      <w:r>
        <w:rPr>
          <w:rFonts w:ascii="Aptos" w:hAnsi="Aptos"/>
          <w:sz w:val="22"/>
        </w:rPr>
        <w:t xml:space="preserve">Recently use Camino: </w:t>
      </w:r>
    </w:p>
    <w:p>
      <w:pPr>
        <w:pStyle w:val="ListParagraph"/>
      </w:pPr>
      <w:r>
        <w:rPr>
          <w:rFonts w:ascii="Aptos" w:hAnsi="Aptos"/>
          <w:sz w:val="22"/>
        </w:rPr>
        <w:t>Investigate more if Camino has old records (before going live)</w:t>
      </w:r>
    </w:p>
    <w:p>
      <w:pPr>
        <w:pStyle w:val="ListParagraph"/>
      </w:pPr>
      <w:r>
        <w:rPr>
          <w:rFonts w:ascii="Aptos" w:hAnsi="Aptos"/>
          <w:sz w:val="22"/>
        </w:rPr>
        <w:t>Determining applications subimitted / not submitted is pain in the ass.</w:t>
      </w:r>
    </w:p>
    <w:p>
      <w:pPr>
        <w:pStyle w:val="ListParagraph"/>
      </w:pPr>
      <w:r>
        <w:rPr>
          <w:rFonts w:ascii="Aptos" w:hAnsi="Aptos"/>
          <w:sz w:val="22"/>
        </w:rPr>
        <w:t>CoA – is confusing in Camino since Camino will tell there is no need since it is historic but there is a log.</w:t>
      </w:r>
    </w:p>
    <w:p>
      <w:pPr>
        <w:pStyle w:val="ListParagraph"/>
      </w:pPr>
      <w:r>
        <w:rPr>
          <w:rFonts w:ascii="Aptos" w:hAnsi="Aptos"/>
          <w:sz w:val="22"/>
        </w:rPr>
        <w:t>Since everything is Camino we dont do it IPS anymore. But it is redundant.</w:t>
      </w:r>
    </w:p>
    <w:p>
      <w:pPr>
        <w:pStyle w:val="ListParagraph"/>
      </w:pPr>
      <w:r>
        <w:rPr>
          <w:rFonts w:ascii="Aptos" w:hAnsi="Aptos"/>
          <w:sz w:val="22"/>
        </w:rPr>
        <w:t>Collaborate:</w:t>
      </w:r>
    </w:p>
    <w:p>
      <w:pPr>
        <w:pStyle w:val="ListParagraph"/>
      </w:pPr>
      <w:r>
        <w:rPr>
          <w:rFonts w:ascii="Aptos" w:hAnsi="Aptos"/>
          <w:sz w:val="22"/>
        </w:rPr>
        <w:t>Planning with Owen</w:t>
      </w:r>
    </w:p>
    <w:p>
      <w:pPr>
        <w:pStyle w:val="ListParagraph"/>
      </w:pPr>
      <w:r>
        <w:rPr>
          <w:rFonts w:ascii="Aptos" w:hAnsi="Aptos"/>
          <w:sz w:val="22"/>
        </w:rPr>
        <w:t>NBD / Zoning</w:t>
      </w:r>
    </w:p>
    <w:p>
      <w:pPr>
        <w:pStyle w:val="ListParagraph"/>
      </w:pPr>
      <w:r>
        <w:rPr>
          <w:rFonts w:ascii="Aptos" w:hAnsi="Aptos"/>
          <w:sz w:val="22"/>
        </w:rPr>
        <w:t>City Planners interaction- ques abt presev plan, grants</w:t>
      </w:r>
    </w:p>
    <w:p>
      <w:pPr>
        <w:pStyle w:val="ListParagraph"/>
      </w:pPr>
      <w:r>
        <w:rPr>
          <w:rFonts w:ascii="Aptos" w:hAnsi="Aptos"/>
          <w:sz w:val="22"/>
        </w:rPr>
        <w:t>Land Mark Preservation Board (City Board)</w:t>
      </w:r>
    </w:p>
    <w:p>
      <w:pPr>
        <w:pStyle w:val="ListParagraph"/>
      </w:pPr>
      <w:r>
        <w:rPr>
          <w:rFonts w:ascii="Aptos" w:hAnsi="Aptos"/>
          <w:sz w:val="22"/>
        </w:rPr>
        <w:t>Permits</w:t>
      </w:r>
    </w:p>
    <w:p>
      <w:pPr>
        <w:pStyle w:val="ListParagraph"/>
      </w:pPr>
      <w:r>
        <w:rPr>
          <w:rFonts w:ascii="Aptos" w:hAnsi="Aptos"/>
          <w:sz w:val="22"/>
        </w:rPr>
        <w:t>Codes</w:t>
      </w:r>
    </w:p>
    <w:p>
      <w:pPr>
        <w:pStyle w:val="ListParagraph"/>
      </w:pPr>
      <w:r>
        <w:rPr>
          <w:rFonts w:ascii="Aptos" w:hAnsi="Aptos"/>
          <w:sz w:val="22"/>
        </w:rPr>
        <w:t>Process:</w:t>
      </w:r>
    </w:p>
    <w:p>
      <w:pPr>
        <w:pStyle w:val="ListParagraph"/>
      </w:pPr>
      <w:r>
        <w:rPr>
          <w:rFonts w:ascii="Aptos" w:hAnsi="Aptos"/>
          <w:sz w:val="22"/>
        </w:rPr>
        <w:t>Create projects (CofA) dont have ability to revise thing, dont have permission to delete in IPS.</w:t>
      </w:r>
    </w:p>
    <w:p>
      <w:pPr>
        <w:pStyle w:val="Heading4"/>
      </w:pPr>
      <w:r>
        <w:rPr/>
        <w:t>Pain Points &amp; Challenges</w:t>
      </w:r>
      <w:r>
        <w:rPr/>
        <w:t xml:space="preserve"> </w:t>
      </w:r>
    </w:p>
    <w:p>
      <w:pPr>
        <w:pStyle w:val="ListParagraph"/>
      </w:pPr>
      <w:r>
        <w:rPr>
          <w:rFonts w:ascii="Aptos" w:hAnsi="Aptos"/>
          <w:sz w:val="22"/>
        </w:rPr>
        <w:t>Public don</w:t>
      </w:r>
      <w:r>
        <w:rPr>
          <w:rFonts w:ascii="Aptos" w:hAnsi="Aptos"/>
          <w:sz w:val="22"/>
        </w:rPr>
        <w:t>’</w:t>
      </w:r>
      <w:r>
        <w:rPr>
          <w:rFonts w:ascii="Aptos" w:hAnsi="Aptos"/>
          <w:sz w:val="22"/>
        </w:rPr>
        <w:t>t have alot of iformation. It is complicated/con</w:t>
      </w:r>
      <w:r>
        <w:rPr>
          <w:rFonts w:ascii="Aptos" w:hAnsi="Aptos"/>
          <w:sz w:val="22"/>
        </w:rPr>
        <w:t>fusing to public, even for staff, even for board members.</w:t>
      </w:r>
    </w:p>
    <w:p>
      <w:pPr>
        <w:pStyle w:val="ListParagraph"/>
      </w:pPr>
      <w:r>
        <w:rPr>
          <w:rFonts w:ascii="Aptos" w:hAnsi="Aptos"/>
          <w:sz w:val="22"/>
        </w:rPr>
        <w:t>Permits- intake they go into IPS – flashes historic sites – they figure out what I need to review. They refer a</w:t>
      </w:r>
      <w:r>
        <w:rPr>
          <w:rFonts w:ascii="Aptos" w:hAnsi="Aptos"/>
          <w:sz w:val="22"/>
        </w:rPr>
        <w:t xml:space="preserve"> </w:t>
      </w:r>
      <w:r>
        <w:rPr>
          <w:rFonts w:ascii="Aptos" w:hAnsi="Aptos"/>
          <w:sz w:val="22"/>
        </w:rPr>
        <w:t xml:space="preserve">lot of things – but if i am not here they need more trainings. </w:t>
      </w:r>
    </w:p>
    <w:p>
      <w:pPr>
        <w:pStyle w:val="ListParagraph"/>
      </w:pPr>
      <w:r>
        <w:rPr>
          <w:rFonts w:ascii="Aptos" w:hAnsi="Aptos"/>
          <w:sz w:val="22"/>
        </w:rPr>
        <w:t>Training is needed.</w:t>
      </w:r>
    </w:p>
    <w:p>
      <w:pPr>
        <w:pStyle w:val="ListParagraph"/>
      </w:pPr>
      <w:r>
        <w:rPr>
          <w:rFonts w:ascii="Aptos" w:hAnsi="Aptos"/>
          <w:sz w:val="22"/>
        </w:rPr>
        <w:t>Codes – zoning &amp; presv ordinance – enforcement side: code inspectors work with her. Getting approved.</w:t>
      </w:r>
    </w:p>
    <w:p>
      <w:pPr>
        <w:pStyle w:val="ListParagraph"/>
      </w:pPr>
      <w:r>
        <w:rPr>
          <w:rFonts w:ascii="Aptos" w:hAnsi="Aptos"/>
          <w:sz w:val="22"/>
        </w:rPr>
        <w:t>It does feel a little – interface is outdated and not confusing to understand the case because of experience with it.</w:t>
      </w:r>
    </w:p>
    <w:p>
      <w:pPr>
        <w:pStyle w:val="ListParagraph"/>
      </w:pPr>
      <w:r>
        <w:rPr>
          <w:rFonts w:ascii="Aptos" w:hAnsi="Aptos"/>
          <w:sz w:val="22"/>
        </w:rPr>
        <w:t>Tools:</w:t>
      </w:r>
      <w:r>
        <w:rPr>
          <w:rFonts w:ascii="Aptos" w:hAnsi="Aptos"/>
          <w:sz w:val="22"/>
        </w:rPr>
        <w:t xml:space="preserve"> </w:t>
      </w:r>
      <w:r>
        <w:rPr>
          <w:rFonts w:ascii="Aptos" w:hAnsi="Aptos"/>
          <w:sz w:val="22"/>
        </w:rPr>
        <w:t>N</w:t>
      </w:r>
      <w:r>
        <w:rPr>
          <w:rFonts w:ascii="Aptos" w:hAnsi="Aptos"/>
          <w:sz w:val="22"/>
        </w:rPr>
        <w:t>o OnBase access.</w:t>
      </w:r>
      <w:r>
        <w:rPr>
          <w:rFonts w:ascii="Aptos" w:hAnsi="Aptos"/>
          <w:sz w:val="22"/>
        </w:rPr>
        <w:t xml:space="preserve"> </w:t>
      </w:r>
      <w:r>
        <w:rPr>
          <w:rFonts w:ascii="Aptos" w:hAnsi="Aptos"/>
          <w:b/>
          <w:sz w:val="22"/>
        </w:rPr>
        <w:t>No AS400 access.</w:t>
      </w:r>
      <w:r>
        <w:rPr>
          <w:rFonts w:ascii="Aptos" w:hAnsi="Aptos"/>
          <w:sz w:val="22"/>
        </w:rPr>
        <w:t xml:space="preserve"> </w:t>
      </w:r>
      <w:r>
        <w:rPr>
          <w:rFonts w:ascii="Aptos" w:hAnsi="Aptos"/>
          <w:sz w:val="22"/>
        </w:rPr>
        <w:t>IPS – for historical</w:t>
      </w:r>
    </w:p>
    <w:p>
      <w:pPr>
        <w:pStyle w:val="ListParagraph"/>
      </w:pPr>
      <w:r>
        <w:rPr>
          <w:rFonts w:ascii="Aptos" w:hAnsi="Aptos"/>
          <w:sz w:val="22"/>
        </w:rPr>
        <w:t>Likes:</w:t>
      </w:r>
      <w:r>
        <w:rPr>
          <w:rFonts w:ascii="Aptos" w:hAnsi="Aptos"/>
          <w:sz w:val="22"/>
        </w:rPr>
        <w:t xml:space="preserve"> </w:t>
      </w:r>
    </w:p>
    <w:p>
      <w:pPr>
        <w:pStyle w:val="ListParagraph"/>
      </w:pPr>
      <w:r>
        <w:rPr>
          <w:rFonts w:ascii="Aptos" w:hAnsi="Aptos"/>
          <w:sz w:val="22"/>
        </w:rPr>
        <w:t>We were in control.</w:t>
      </w:r>
      <w:r>
        <w:rPr>
          <w:rFonts w:ascii="Aptos" w:hAnsi="Aptos"/>
          <w:sz w:val="22"/>
        </w:rPr>
        <w:t xml:space="preserve"> </w:t>
      </w:r>
    </w:p>
    <w:p>
      <w:pPr>
        <w:pStyle w:val="ListParagraph"/>
      </w:pPr>
      <w:r>
        <w:rPr>
          <w:rFonts w:ascii="Aptos" w:hAnsi="Aptos"/>
          <w:sz w:val="22"/>
        </w:rPr>
        <w:t>Quaazai complete historical record of the propert – includes all the case types that might be use to understand history of that property.</w:t>
      </w:r>
    </w:p>
    <w:p>
      <w:pPr>
        <w:pStyle w:val="ListParagraph"/>
      </w:pPr>
      <w:r>
        <w:rPr>
          <w:rFonts w:ascii="Aptos" w:hAnsi="Aptos"/>
          <w:sz w:val="22"/>
        </w:rPr>
        <w:t>We enter info, we don’t rely on public. So, it is better curated. There is credible information because of that. (eg. CoA</w:t>
      </w:r>
      <w:r>
        <w:rPr>
          <w:rFonts w:ascii="Aptos" w:hAnsi="Aptos"/>
          <w:sz w:val="22"/>
        </w:rPr>
        <w:t xml:space="preserve"> in Camino someone entered wrong info or missing info so that is a frustration abt Camino</w:t>
      </w:r>
      <w:r>
        <w:rPr>
          <w:rFonts w:ascii="Aptos" w:hAnsi="Aptos"/>
          <w:sz w:val="22"/>
        </w:rPr>
        <w:t>)</w:t>
      </w:r>
    </w:p>
    <w:p>
      <w:pPr>
        <w:pStyle w:val="ListParagraph"/>
      </w:pPr>
      <w:r>
        <w:rPr>
          <w:rFonts w:ascii="Aptos" w:hAnsi="Aptos"/>
          <w:sz w:val="22"/>
        </w:rPr>
        <w:t>Easy to go back to IPS and find what the comment of LMP on the application</w:t>
      </w:r>
    </w:p>
    <w:p>
      <w:pPr>
        <w:pStyle w:val="ListParagraph"/>
      </w:pPr>
      <w:r>
        <w:rPr>
          <w:rFonts w:ascii="Aptos" w:hAnsi="Aptos"/>
          <w:sz w:val="22"/>
        </w:rPr>
        <w:t>Dislikes:</w:t>
      </w:r>
      <w:r>
        <w:rPr>
          <w:rFonts w:ascii="Aptos" w:hAnsi="Aptos"/>
          <w:sz w:val="22"/>
        </w:rPr>
        <w:t xml:space="preserve"> </w:t>
      </w:r>
    </w:p>
    <w:p>
      <w:pPr>
        <w:pStyle w:val="ListParagraph"/>
      </w:pPr>
      <w:r>
        <w:rPr>
          <w:rFonts w:ascii="Aptos" w:hAnsi="Aptos"/>
          <w:sz w:val="22"/>
        </w:rPr>
        <w:t xml:space="preserve">IPS – info is not transfered when there is been resub. Frustrated where is this info gone – address change. Related parcel is not picking that up – determine. </w:t>
      </w:r>
      <w:r>
        <w:rPr>
          <w:rFonts w:ascii="Aptos" w:hAnsi="Aptos"/>
          <w:sz w:val="22"/>
        </w:rPr>
        <w:t xml:space="preserve">E.g. prop with tone of history – using wrong address – use arial view. </w:t>
      </w:r>
      <w:r>
        <w:rPr>
          <w:rFonts w:ascii="Aptos" w:hAnsi="Aptos"/>
          <w:sz w:val="22"/>
        </w:rPr>
        <w:t xml:space="preserve"> confirm addresses/ parcel numbers – arial view is picking tax assessors.</w:t>
      </w:r>
    </w:p>
    <w:p>
      <w:pPr>
        <w:pStyle w:val="ListParagraph"/>
      </w:pPr>
      <w:r>
        <w:rPr>
          <w:rFonts w:ascii="Aptos" w:hAnsi="Aptos"/>
          <w:sz w:val="22"/>
        </w:rPr>
        <w:t>I have to look at other sources to makesure that the property is right property I am looking at in IPS.</w:t>
      </w:r>
    </w:p>
    <w:p>
      <w:pPr>
        <w:pStyle w:val="ListParagraph"/>
      </w:pPr>
      <w:r>
        <w:rPr>
          <w:rFonts w:ascii="Aptos" w:hAnsi="Aptos"/>
          <w:sz w:val="22"/>
        </w:rPr>
        <w:t xml:space="preserve">Recieving new projects in Camino, I have to go to IPS to go back in time. It would ne nice to have all in one place. Camino – instead of having an applicant submit -&gt; </w:t>
      </w:r>
      <w:r>
        <w:rPr>
          <w:rFonts w:ascii="Aptos" w:hAnsi="Aptos"/>
          <w:sz w:val="22"/>
        </w:rPr>
        <w:t>we have to pull that application and create a case onlne for public viewing same with Zoning.  doing it twin on LMP page o</w:t>
      </w:r>
      <w:r>
        <w:rPr>
          <w:rFonts w:ascii="Aptos" w:hAnsi="Aptos"/>
          <w:sz w:val="22"/>
        </w:rPr>
        <w:t>f city website. Prior to meeting &amp; public hearings.</w:t>
      </w:r>
    </w:p>
    <w:p>
      <w:pPr>
        <w:pStyle w:val="Heading4"/>
      </w:pPr>
      <w:r>
        <w:rPr/>
        <w:t xml:space="preserve">Future </w:t>
      </w:r>
      <w:r>
        <w:rPr/>
        <w:t>Capabilities</w:t>
      </w:r>
      <w:r>
        <w:rPr/>
        <w:t xml:space="preserve"> </w:t>
      </w:r>
    </w:p>
    <w:p>
      <w:pPr>
        <w:pStyle w:val="ListParagraph"/>
      </w:pPr>
      <w:r>
        <w:rPr>
          <w:rFonts w:ascii="Aptos" w:hAnsi="Aptos"/>
          <w:sz w:val="22"/>
        </w:rPr>
        <w:t xml:space="preserve">Abitility of better address look up. </w:t>
      </w:r>
      <w:r>
        <w:rPr>
          <w:rFonts w:ascii="Aptos" w:hAnsi="Aptos"/>
          <w:sz w:val="22"/>
        </w:rPr>
        <w:t>e</w:t>
      </w:r>
      <w:r>
        <w:rPr>
          <w:rFonts w:ascii="Aptos" w:hAnsi="Aptos"/>
          <w:sz w:val="22"/>
        </w:rPr>
        <w:t>g. Don</w:t>
      </w:r>
      <w:r>
        <w:rPr>
          <w:rFonts w:ascii="Aptos" w:hAnsi="Aptos"/>
          <w:sz w:val="22"/>
        </w:rPr>
        <w:t>’</w:t>
      </w:r>
      <w:r>
        <w:rPr>
          <w:rFonts w:ascii="Aptos" w:hAnsi="Aptos"/>
          <w:sz w:val="22"/>
        </w:rPr>
        <w:t>t have address then look up street then narrow down to the right property.</w:t>
      </w:r>
    </w:p>
    <w:p>
      <w:pPr>
        <w:pStyle w:val="ListParagraph"/>
      </w:pPr>
      <w:r>
        <w:rPr>
          <w:rFonts w:ascii="Aptos" w:hAnsi="Aptos"/>
          <w:sz w:val="22"/>
        </w:rPr>
        <w:t>We need to know ownership and ownership history.</w:t>
      </w:r>
    </w:p>
    <w:p>
      <w:pPr>
        <w:pStyle w:val="ListParagraph"/>
      </w:pPr>
      <w:r>
        <w:rPr>
          <w:rFonts w:ascii="Aptos" w:hAnsi="Aptos"/>
          <w:sz w:val="22"/>
        </w:rPr>
        <w:t xml:space="preserve">We should have full inventory of images of every property and do that as a census, it will be really valuable info. IPS would be good place to park that. </w:t>
      </w:r>
      <w:r>
        <w:rPr>
          <w:rFonts w:ascii="Aptos" w:hAnsi="Aptos"/>
          <w:sz w:val="22"/>
        </w:rPr>
        <w:t>City should have something like street image.</w:t>
      </w:r>
    </w:p>
    <w:p>
      <w:pPr>
        <w:pStyle w:val="ListParagraph"/>
      </w:pPr>
      <w:r>
        <w:rPr>
          <w:rFonts w:ascii="Aptos" w:hAnsi="Aptos"/>
          <w:sz w:val="22"/>
        </w:rPr>
        <w:t>Final Thoughts:</w:t>
      </w:r>
    </w:p>
    <w:p>
      <w:pPr>
        <w:pStyle w:val="ListParagraph"/>
      </w:pPr>
    </w:p>
    <w:p>
      <w:pPr>
        <w:pStyle w:val="ListParagraph"/>
      </w:pPr>
      <w:r>
        <w:rPr>
          <w:rFonts w:ascii="Aptos" w:hAnsi="Aptos"/>
          <w:b/>
          <w:sz w:val="22"/>
        </w:rPr>
        <w:t xml:space="preserve">Where does the historical records are store? Camino – if </w:t>
      </w:r>
      <w:r>
        <w:rPr>
          <w:rFonts w:ascii="Aptos" w:hAnsi="Aptos"/>
          <w:b/>
          <w:sz w:val="22"/>
        </w:rPr>
        <w:t>I</w:t>
      </w:r>
      <w:r>
        <w:rPr>
          <w:rFonts w:ascii="Aptos" w:hAnsi="Aptos"/>
          <w:b/>
          <w:sz w:val="22"/>
        </w:rPr>
        <w:t xml:space="preserve"> open address can I see all </w:t>
      </w:r>
      <w:r>
        <w:rPr>
          <w:rFonts w:ascii="Aptos" w:hAnsi="Aptos"/>
          <w:b/>
          <w:sz w:val="22"/>
        </w:rPr>
        <w:t>these things</w:t>
      </w:r>
      <w:r>
        <w:rPr>
          <w:rFonts w:ascii="Aptos" w:hAnsi="Aptos"/>
          <w:b/>
          <w:sz w:val="22"/>
        </w:rPr>
        <w:t xml:space="preserve"> that IPS used to handle</w:t>
      </w:r>
      <w:r>
        <w:rPr>
          <w:rFonts w:ascii="Aptos" w:hAnsi="Aptos"/>
          <w:b/>
          <w:sz w:val="22"/>
        </w:rPr>
        <w:t>.</w:t>
      </w:r>
    </w:p>
    <w:p>
      <w:pPr>
        <w:pStyle w:val="ListParagraph"/>
      </w:pPr>
    </w:p>
    <w:p>
      <w:pPr>
        <w:pStyle w:val="ListParagraph"/>
      </w:pPr>
      <w:r>
        <w:rPr>
          <w:rFonts w:ascii="Aptos" w:hAnsi="Aptos"/>
          <w:b/>
          <w:sz w:val="22"/>
        </w:rPr>
        <w:t>Repository of history of properties would be great data source, when did something happen, what happen could be told by the pictures.</w:t>
      </w:r>
    </w:p>
    <w:p>
      <w:pPr>
        <w:pStyle w:val="ListParagraph"/>
      </w:pPr>
    </w:p>
    <w:p>
      <w:pPr>
        <w:pStyle w:val="ListParagraph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